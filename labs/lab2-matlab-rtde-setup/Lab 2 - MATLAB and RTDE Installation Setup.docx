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3F7249" w:rsidRDefault="00196CA8" w14:paraId="409A5F72" w14:textId="77777777">
      <w:pPr>
        <w:pStyle w:val="Title"/>
      </w:pPr>
      <w:r>
        <w:t xml:space="preserve">Lab 2</w:t>
      </w:r>
    </w:p>
    <w:p w:rsidR="003F7249" w:rsidP="4EA45AB4" w:rsidRDefault="4EA45AB4" w14:paraId="7D4C777F" w14:textId="2A313208">
      <w:pPr>
        <w:rPr>
          <w:rFonts w:cs="Calibri"/>
          <w:b/>
          <w:bCs/>
          <w:color w:val="2F5496"/>
          <w:sz w:val="36"/>
          <w:szCs w:val="36"/>
        </w:rPr>
      </w:pPr>
      <w:r w:rsidRPr="4EA45AB4">
        <w:rPr>
          <w:rFonts w:cs="Calibri"/>
          <w:b/>
          <w:bCs/>
          <w:color w:val="2F5496"/>
          <w:sz w:val="36"/>
          <w:szCs w:val="36"/>
        </w:rPr>
        <w:t>MATLAB + RTDE Installation and Setup for UR e-series Robots</w:t>
      </w:r>
    </w:p>
    <w:p w:rsidR="003F7249" w:rsidRDefault="00196CA8" w14:paraId="205F2D24" w14:textId="77777777">
      <w:pPr>
        <w:pStyle w:val="Heading1"/>
      </w:pPr>
      <w:r>
        <w:t>Overview</w:t>
      </w:r>
    </w:p>
    <w:p w:rsidR="003F7249" w:rsidRDefault="5F7FAE68" w14:paraId="7E538076" w14:textId="4D01ED89">
      <w:r w:rsidRPr="5F7FAE68">
        <w:rPr>
          <w:rFonts w:cs="Calibri"/>
        </w:rPr>
        <w:t xml:space="preserve">This lab provides the steps to set up direct external control of a UR robot from MATLAB via the RTDE (Real-Time Data Exchange) protocol. Complete Lab 1 (UR Teach Pendant and Safety) before starting. The required prerequisites are listed below.</w:t>
      </w:r>
    </w:p>
    <w:p w:rsidR="008D2565" w:rsidRDefault="008D2565" w14:paraId="1C06013F" w14:textId="77777777">
      <w:pPr>
        <w:pStyle w:val="ListBullet"/>
        <w:rPr>
          <w:rFonts w:cs="Calibri"/>
        </w:rPr>
        <w:sectPr w:rsidR="008D2565" w:rsidSect="00034616">
          <w:pgSz w:w="12240" w:h="15840" w:orient="portrait"/>
          <w:pgMar w:top="1440" w:right="1800" w:bottom="1440" w:left="1800" w:header="720" w:footer="720" w:gutter="0"/>
          <w:cols w:space="720"/>
          <w:docGrid w:linePitch="360"/>
        </w:sectPr>
      </w:pPr>
    </w:p>
    <w:p w:rsidR="003F7249" w:rsidRDefault="00196CA8" w14:paraId="64742C85" w14:textId="77777777">
      <w:pPr>
        <w:pStyle w:val="ListBullet"/>
        <w:numPr>
          <w:ilvl w:val="0"/>
          <w:numId w:val="8"/>
        </w:numPr>
      </w:pPr>
      <w:r>
        <w:rPr>
          <w:rFonts w:cs="Calibri"/>
        </w:rPr>
        <w:t>Ethernet cable</w:t>
      </w:r>
    </w:p>
    <w:p w:rsidR="003F7249" w:rsidRDefault="5F7FAE68" w14:paraId="57DCDBAF" w14:textId="57CA2267">
      <w:pPr>
        <w:pStyle w:val="ListBullet"/>
        <w:numPr>
          <w:ilvl w:val="0"/>
          <w:numId w:val="8"/>
        </w:numPr>
      </w:pPr>
      <w:r w:rsidRPr="5F7FAE68">
        <w:rPr>
          <w:rFonts w:cs="Calibri"/>
        </w:rPr>
        <w:t>PC running Windows 10/11</w:t>
      </w:r>
    </w:p>
    <w:p w:rsidR="003F7249" w:rsidRDefault="00807B01" w14:paraId="4EE49B98" w14:textId="180C8167">
      <w:pPr>
        <w:pStyle w:val="ListBullet"/>
        <w:numPr>
          <w:ilvl w:val="1"/>
          <w:numId w:val="8"/>
        </w:numPr>
        <w:spacing w:after="0"/>
      </w:pPr>
      <w:r>
        <w:rPr>
          <w:rFonts w:cs="Calibri"/>
        </w:rPr>
        <w:t>Mathworks MATLAB installed</w:t>
      </w:r>
    </w:p>
    <w:p w:rsidR="00B61A8B" w:rsidRDefault="5F7FAE68" w14:paraId="75E55936" w14:textId="77777777">
      <w:pPr>
        <w:numPr>
          <w:ilvl w:val="1"/>
          <w:numId w:val="8"/>
        </w:numPr>
        <w:spacing w:after="0"/>
        <w:rPr>
          <w:rFonts w:asciiTheme="minorHAnsi" w:hAnsiTheme="minorHAnsi"/>
        </w:rPr>
      </w:pPr>
      <w:hyperlink r:id="rId6">
        <w:r w:rsidRPr="5F7FAE68">
          <w:rPr>
            <w:rStyle w:val="Hyperlink"/>
            <w:color w:val="1155CC"/>
          </w:rPr>
          <w:t>Install Robotics System Toolbox for Universal Robots UR Series Manipulators</w:t>
        </w:r>
      </w:hyperlink>
    </w:p>
    <w:p w:rsidR="008D2565" w:rsidRDefault="00196CA8" w14:paraId="2D6A82DD" w14:textId="4DFE2631">
      <w:pPr>
        <w:pStyle w:val="ListBullet"/>
        <w:numPr>
          <w:ilvl w:val="0"/>
          <w:numId w:val="8"/>
        </w:numPr>
        <w:sectPr w:rsidR="008D2565" w:rsidSect="00B61A8B">
          <w:type w:val="continuous"/>
          <w:pgSz w:w="12240" w:h="15840" w:orient="portrait"/>
          <w:pgMar w:top="1440" w:right="1800" w:bottom="1440" w:left="1800" w:header="720" w:footer="720" w:gutter="0"/>
          <w:cols w:space="720"/>
          <w:docGrid w:linePitch="360"/>
        </w:sectPr>
      </w:pPr>
      <w:r>
        <w:rPr>
          <w:rFonts w:cs="Calibri"/>
        </w:rPr>
        <w:t>UR</w:t>
      </w:r>
      <w:r w:rsidR="0096256D">
        <w:rPr>
          <w:rFonts w:cs="Calibri"/>
        </w:rPr>
        <w:t xml:space="preserve"> </w:t>
      </w:r>
      <w:r>
        <w:rPr>
          <w:rFonts w:cs="Calibri"/>
        </w:rPr>
        <w:t>Robot Manipulator running Polyscop</w:t>
      </w:r>
      <w:r w:rsidR="006009BF">
        <w:rPr>
          <w:rFonts w:cs="Calibri"/>
        </w:rPr>
        <w:t>eX</w:t>
      </w:r>
    </w:p>
    <w:p w:rsidR="003F7249" w:rsidRDefault="00196CA8" w14:paraId="574C7911" w14:textId="77777777">
      <w:pPr>
        <w:pStyle w:val="Heading1"/>
      </w:pPr>
      <w:r>
        <w:t xml:space="preserve">Part 1 - Installing the URCapX on the Teach Pendant</w:t>
      </w:r>
    </w:p>
    <w:p w:rsidR="003F7249" w:rsidP="382A75FC" w:rsidRDefault="382A75FC" w14:paraId="1C6EC89E" w14:textId="4BB58C45">
      <w:pPr>
        <w:rPr>
          <w:rFonts w:cs="Calibri"/>
          <w:b/>
          <w:bCs/>
        </w:rPr>
      </w:pPr>
      <w:r w:rsidRPr="382A75FC">
        <w:rPr>
          <w:rFonts w:cs="Calibri"/>
        </w:rPr>
        <w:t xml:space="preserve">To add external files to the Teach Pendant, you must first install software called a URCapX (a plugin for UR robots). </w:t>
      </w:r>
      <w:r w:rsidRPr="382A75FC">
        <w:rPr>
          <w:rFonts w:cs="Calibri"/>
          <w:b/>
          <w:bCs/>
        </w:rPr>
        <w:t>It may already be installed on the robot, check this by doing the following:</w:t>
      </w:r>
    </w:p>
    <w:p w:rsidR="003F7249" w:rsidRDefault="382A75FC" w14:paraId="5715D26B" w14:textId="129E45B3">
      <w:pPr>
        <w:pStyle w:val="ListParagraph"/>
        <w:numPr>
          <w:ilvl w:val="0"/>
          <w:numId w:val="1"/>
        </w:numPr>
        <w:rPr>
          <w:rFonts w:cs="Calibri"/>
        </w:rPr>
      </w:pPr>
      <w:r w:rsidRPr="382A75FC">
        <w:rPr>
          <w:rFonts w:eastAsia="Calibri" w:cs="Calibri"/>
          <w:color w:val="000000" w:themeColor="text1"/>
          <w:sz w:val="32"/>
          <w:szCs w:val="32"/>
        </w:rPr>
        <w:t>☰</w:t>
      </w:r>
      <w:r w:rsidRPr="382A75FC">
        <w:rPr>
          <w:rFonts w:eastAsia="Calibri" w:cs="Calibri"/>
          <w:color w:val="000000" w:themeColor="text1"/>
        </w:rPr>
        <w:t xml:space="preserve"> → </w:t>
      </w:r>
      <w:r w:rsidRPr="382A75FC">
        <w:rPr>
          <w:rFonts w:cs="Calibri"/>
        </w:rPr>
        <w:t xml:space="preserve">System Manager </w:t>
      </w:r>
      <w:r w:rsidRPr="382A75FC">
        <w:rPr>
          <w:rFonts w:eastAsia="Calibri" w:cs="Calibri"/>
          <w:color w:val="000000" w:themeColor="text1"/>
        </w:rPr>
        <w:t xml:space="preserve">→ URCaps</w:t>
      </w:r>
    </w:p>
    <w:p w:rsidR="003F7249" w:rsidRDefault="23315A9A" w14:paraId="1B0FA949" w14:textId="3EC35F5F">
      <w:pPr>
        <w:pStyle w:val="ListParagraph"/>
        <w:numPr>
          <w:ilvl w:val="0"/>
          <w:numId w:val="1"/>
        </w:numPr>
      </w:pPr>
      <w:r>
        <w:t>Check for an item called “ScriptFileSelector”</w:t>
      </w:r>
    </w:p>
    <w:p w:rsidR="003F7249" w:rsidRDefault="23315A9A" w14:paraId="32B9B132" w14:textId="2096B120">
      <w:pPr>
        <w:pStyle w:val="ListParagraph"/>
        <w:numPr>
          <w:ilvl w:val="0"/>
          <w:numId w:val="1"/>
        </w:numPr>
      </w:pPr>
      <w:r>
        <w:t xml:space="preserve">If you see it there, move on to Part 2</w:t>
      </w:r>
      <w:r w:rsidRPr="23315A9A">
        <w:rPr>
          <w:b/>
          <w:bCs/>
        </w:rPr>
        <w:t xml:space="preserve"/>
      </w:r>
    </w:p>
    <w:p w:rsidR="003F7249" w:rsidP="23315A9A" w:rsidRDefault="1E12B627" w14:paraId="2BCD52C6" w14:textId="64258352">
      <w:pPr>
        <w:rPr>
          <w:rFonts w:cs="Calibri"/>
        </w:rPr>
      </w:pPr>
      <w:r w:rsidRPr="1E12B627">
        <w:rPr>
          <w:rFonts w:cs="Calibri"/>
        </w:rPr>
        <w:t>If you do not see the S</w:t>
      </w:r>
      <w:r w:rsidRPr="1E12B627">
        <w:rPr>
          <w:rFonts w:eastAsia="Calibri" w:cs="Calibri"/>
        </w:rPr>
        <w:t>criptFileSelector</w:t>
      </w:r>
      <w:r w:rsidRPr="1E12B627">
        <w:rPr>
          <w:rFonts w:cs="Calibri"/>
        </w:rPr>
        <w:t xml:space="preserve"> in the URcaps, follow the steps below to install it:</w:t>
      </w:r>
    </w:p>
    <w:p w:rsidR="003F7249" w:rsidRDefault="7FE378D1" w14:paraId="7EED4859" w14:textId="1A581BFB">
      <w:pPr>
        <w:pStyle w:val="ListNumber"/>
        <w:numPr>
          <w:ilvl w:val="0"/>
          <w:numId w:val="17"/>
        </w:numPr>
        <w:rPr>
          <w:rFonts w:cs="Calibri"/>
        </w:rPr>
      </w:pPr>
      <w:r w:rsidRPr="7FE378D1">
        <w:rPr>
          <w:rFonts w:cs="Calibri"/>
        </w:rPr>
        <w:t xml:space="preserve">Download the </w:t>
      </w:r>
      <w:hyperlink r:id="rId9">
        <w:r w:rsidRPr="7FE378D1">
          <w:rPr>
            <w:rStyle w:val="Hyperlink"/>
            <w:rFonts w:cs="Calibri"/>
          </w:rPr>
          <w:t>script-file-selector-1.0.0.urcapx</w:t>
        </w:r>
      </w:hyperlink>
      <w:r w:rsidRPr="7FE378D1">
        <w:rPr>
          <w:rFonts w:cs="Calibri"/>
        </w:rPr>
        <w:t xml:space="preserve"> from the FLLU-UR GitHub repository.</w:t>
      </w:r>
    </w:p>
    <w:p w:rsidR="003F7249" w:rsidRDefault="7FE378D1" w14:paraId="6FFD770A" w14:textId="78564F60">
      <w:pPr>
        <w:pStyle w:val="ListNumber"/>
        <w:numPr>
          <w:ilvl w:val="0"/>
          <w:numId w:val="17"/>
        </w:numPr>
      </w:pPr>
      <w:r w:rsidRPr="7FE378D1">
        <w:rPr>
          <w:rFonts w:cs="Calibri"/>
        </w:rPr>
        <w:t>Load this file onto a USB thumb drive.</w:t>
      </w:r>
    </w:p>
    <w:p w:rsidR="003F7249" w:rsidRDefault="7FE378D1" w14:paraId="69CCAC72" w14:textId="77777777">
      <w:pPr>
        <w:pStyle w:val="ListNumber"/>
        <w:numPr>
          <w:ilvl w:val="0"/>
          <w:numId w:val="17"/>
        </w:numPr>
      </w:pPr>
      <w:r w:rsidRPr="7FE378D1">
        <w:rPr>
          <w:rFonts w:cs="Calibri"/>
        </w:rPr>
        <w:t>Insert the USB into the Teach Pendant in the slot shown below.</w:t>
      </w:r>
    </w:p>
    <w:p w:rsidR="003F7249" w:rsidRDefault="7FE378D1" w14:paraId="6C008E51" w14:textId="77777777">
      <w:pPr>
        <w:pStyle w:val="ListNumber"/>
        <w:numPr>
          <w:ilvl w:val="0"/>
          <w:numId w:val="17"/>
        </w:numPr>
      </w:pPr>
      <w:r w:rsidRPr="7FE378D1">
        <w:rPr>
          <w:rFonts w:cs="Calibri"/>
        </w:rPr>
        <w:t xml:space="preserve">Once inserted, power on the robot (or restart it if it was already on).</w:t>
      </w:r>
    </w:p>
    <w:p w:rsidR="003F7249" w:rsidRDefault="7FE378D1" w14:paraId="6C60B1C2" w14:textId="77777777">
      <w:pPr>
        <w:pStyle w:val="ListNumber"/>
        <w:numPr>
          <w:ilvl w:val="0"/>
          <w:numId w:val="17"/>
        </w:numPr>
      </w:pPr>
      <w:r w:rsidRPr="7FE378D1">
        <w:rPr>
          <w:rFonts w:cs="Calibri"/>
        </w:rPr>
        <w:t>On the Teach Pendant, navigate to the URCap Installation menu by tapping the menu icon, System Manager, URCaps.</w:t>
      </w:r>
    </w:p>
    <w:p w:rsidR="003F7249" w:rsidRDefault="7FE378D1" w14:paraId="549054E3" w14:textId="01292F24">
      <w:pPr>
        <w:pStyle w:val="ListNumber"/>
        <w:numPr>
          <w:ilvl w:val="0"/>
          <w:numId w:val="17"/>
        </w:numPr>
      </w:pPr>
      <w:r w:rsidRPr="7FE378D1">
        <w:rPr>
          <w:rFonts w:cs="Calibri"/>
        </w:rPr>
        <w:t>Tap the blue + URCap button.</w:t>
      </w:r>
    </w:p>
    <w:p w:rsidR="003F7249" w:rsidRDefault="7FE378D1" w14:paraId="40157A95" w14:textId="77777777">
      <w:pPr>
        <w:pStyle w:val="ListNumber"/>
        <w:numPr>
          <w:ilvl w:val="0"/>
          <w:numId w:val="17"/>
        </w:numPr>
      </w:pPr>
      <w:r w:rsidRPr="7FE378D1">
        <w:rPr>
          <w:rFonts w:cs="Calibri"/>
        </w:rPr>
        <w:t>Select the script-file-selector-1.0.0.urcapx file.</w:t>
      </w:r>
    </w:p>
    <w:p w:rsidR="008D2565" w:rsidRDefault="7FE378D1" w14:paraId="3E6ED8AA" w14:textId="3B205361">
      <w:pPr>
        <w:pStyle w:val="ListNumber"/>
        <w:numPr>
          <w:ilvl w:val="0"/>
          <w:numId w:val="17"/>
        </w:numPr>
      </w:pPr>
      <w:r w:rsidRPr="7FE378D1">
        <w:rPr>
          <w:rFonts w:cs="Calibri"/>
        </w:rPr>
        <w:t>Wait for it to finish installing. You may need to restart the robot to complete the installation.</w:t>
      </w:r>
    </w:p>
    <w:p w:rsidR="003F7249" w:rsidP="0067441B" w:rsidRDefault="00196CA8" w14:paraId="5F8256B0" w14:textId="457F445F">
      <w:pPr>
        <w:spacing w:after="0"/>
        <w:jc w:val="center"/>
      </w:pPr>
      <w:r>
        <w:rPr>
          <w:noProof/>
        </w:rPr>
        <w:drawing>
          <wp:inline distT="0" distB="0" distL="0" distR="0" wp14:anchorId="62A2567A" wp14:editId="5425B435">
            <wp:extent cx="5029200"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10"/>
                    <a:srcRect b="20960"/>
                    <a:stretch>
                      <a:fillRect/>
                    </a:stretch>
                  </pic:blipFill>
                  <pic:spPr bwMode="auto">
                    <a:xfrm>
                      <a:off x="0" y="0"/>
                      <a:ext cx="5029200" cy="2981325"/>
                    </a:xfrm>
                    <a:prstGeom prst="rect">
                      <a:avLst/>
                    </a:prstGeom>
                    <a:ln>
                      <a:noFill/>
                    </a:ln>
                    <a:extLst>
                      <a:ext uri="{53640926-AAD7-44D8-BBD7-CCE9431645EC}">
                        <a14:shadowObscured xmlns:a14="http://schemas.microsoft.com/office/drawing/2010/main"/>
                      </a:ext>
                    </a:extLst>
                  </pic:spPr>
                </pic:pic>
              </a:graphicData>
            </a:graphic>
          </wp:inline>
        </w:drawing>
      </w:r>
    </w:p>
    <w:p w:rsidR="003F7249" w:rsidRDefault="00196CA8" w14:paraId="264498D2" w14:textId="77777777">
      <w:pPr>
        <w:jc w:val="center"/>
      </w:pPr>
      <w:r>
        <w:rPr>
          <w:rFonts w:cs="Calibri"/>
          <w:i/>
          <w:sz w:val="20"/>
        </w:rPr>
        <w:t xml:space="preserve">Figure 1 - Location of the USB slot on the Teach Pendant.</w:t>
      </w:r>
    </w:p>
    <w:p w:rsidR="003F7249" w:rsidRDefault="00196CA8" w14:paraId="30A785EF" w14:textId="6D589A8C">
      <w:pPr>
        <w:pStyle w:val="Heading1"/>
      </w:pPr>
      <w:r>
        <w:t xml:space="preserve">Part 2 - Copy URServerScript.script to USB thumb drive</w:t>
      </w:r>
      <w:r w:rsidR="00860F7C">
        <w:t xml:space="preserve"/>
      </w:r>
    </w:p>
    <w:p w:rsidR="003F7249" w:rsidP="2FAB0ECC" w:rsidRDefault="4EA45AB4" w14:paraId="521E327A" w14:textId="6E2842C1">
      <w:pPr>
        <w:rPr>
          <w:rFonts w:cs="Calibri"/>
        </w:rPr>
      </w:pPr>
      <w:r w:rsidRPr="4EA45AB4">
        <w:rPr>
          <w:rFonts w:cs="Calibri"/>
        </w:rPr>
        <w:t xml:space="preserve">The URServerScript.script file allows MATLAB to communicate with the robot over RTDE. </w:t>
      </w:r>
      <w:r w:rsidRPr="4EA45AB4">
        <w:rPr>
          <w:rFonts w:cs="Calibri"/>
          <w:b/>
          <w:bCs/>
        </w:rPr>
        <w:t>It may</w:t>
      </w:r>
      <w:r w:rsidRPr="4EA45AB4">
        <w:rPr>
          <w:rFonts w:cs="Calibri"/>
        </w:rPr>
        <w:t xml:space="preserve"> </w:t>
      </w:r>
      <w:r w:rsidRPr="4EA45AB4">
        <w:rPr>
          <w:rFonts w:cs="Calibri"/>
          <w:b/>
          <w:bCs/>
        </w:rPr>
        <w:t>already be on the robot. To check, do</w:t>
      </w:r>
      <w:r w:rsidRPr="4EA45AB4">
        <w:rPr>
          <w:rFonts w:cs="Calibri"/>
        </w:rPr>
        <w:t xml:space="preserve"> </w:t>
      </w:r>
      <w:r w:rsidRPr="4EA45AB4">
        <w:rPr>
          <w:rFonts w:cs="Calibri"/>
          <w:b/>
          <w:bCs/>
        </w:rPr>
        <w:t xml:space="preserve">the following: </w:t>
      </w:r>
    </w:p>
    <w:p w:rsidRPr="006009BF" w:rsidR="003F7249" w:rsidRDefault="4EA45AB4" w14:paraId="59BCB53A" w14:textId="1D30233C">
      <w:pPr>
        <w:pStyle w:val="ListParagraph"/>
        <w:numPr>
          <w:ilvl w:val="0"/>
          <w:numId w:val="16"/>
        </w:numPr>
        <w:rPr>
          <w:rFonts w:cs="Calibri"/>
        </w:rPr>
      </w:pPr>
      <w:r w:rsidRPr="006009BF">
        <w:rPr>
          <w:rFonts w:cs="Calibri"/>
        </w:rPr>
        <w:t xml:space="preserve">Tap </w:t>
      </w:r>
      <w:r w:rsidRPr="006009BF">
        <w:rPr>
          <w:rFonts w:cs="Calibri"/>
          <w:b/>
          <w:bCs/>
        </w:rPr>
        <w:t>Program</w:t>
      </w:r>
      <w:r w:rsidRPr="006009BF">
        <w:rPr>
          <w:rFonts w:cs="Calibri"/>
        </w:rPr>
        <w:t xml:space="preserve"> in the left sidebar</w:t>
      </w:r>
    </w:p>
    <w:p w:rsidRPr="006009BF" w:rsidR="003F7249" w:rsidRDefault="2FAB0ECC" w14:paraId="7DF00AC0" w14:textId="3AEACFA7">
      <w:pPr>
        <w:pStyle w:val="ListParagraph"/>
        <w:numPr>
          <w:ilvl w:val="0"/>
          <w:numId w:val="16"/>
        </w:numPr>
        <w:rPr>
          <w:rFonts w:cs="Calibri"/>
        </w:rPr>
      </w:pPr>
      <w:r w:rsidRPr="006009BF">
        <w:rPr>
          <w:rFonts w:cs="Calibri"/>
        </w:rPr>
        <w:t>Check if there is a node in the program tree, under Main Program, that is called:</w:t>
      </w:r>
    </w:p>
    <w:p w:rsidRPr="006009BF" w:rsidR="003F7249" w:rsidRDefault="4EA45AB4" w14:paraId="50905F62" w14:textId="58F00CF7">
      <w:pPr>
        <w:pStyle w:val="ListParagraph"/>
        <w:numPr>
          <w:ilvl w:val="1"/>
          <w:numId w:val="16"/>
        </w:numPr>
        <w:rPr>
          <w:rFonts w:cs="Calibri"/>
          <w:b/>
          <w:bCs/>
        </w:rPr>
      </w:pPr>
      <w:r w:rsidRPr="006009BF">
        <w:rPr>
          <w:rFonts w:cs="Calibri"/>
        </w:rPr>
        <w:t>Script Code: URServerScript.script</w:t>
      </w:r>
    </w:p>
    <w:p w:rsidRPr="006009BF" w:rsidR="51C5BAA3" w:rsidRDefault="51C5BAA3" w14:paraId="60CD0E81" w14:textId="4FC90786">
      <w:pPr>
        <w:pStyle w:val="ListParagraph"/>
        <w:numPr>
          <w:ilvl w:val="0"/>
          <w:numId w:val="16"/>
        </w:numPr>
        <w:spacing w:after="0"/>
        <w:rPr>
          <w:rFonts w:cs="Calibri"/>
          <w:b/>
          <w:bCs/>
        </w:rPr>
      </w:pPr>
      <w:r w:rsidRPr="006009BF">
        <w:rPr>
          <w:rFonts w:cs="Calibri"/>
        </w:rPr>
        <w:t xml:space="preserve">Every group adds its own copy of the script to its own program tree, even if a script node is already there from a previous group. Create a new program tree for your section (e.g., “Semester 2026”) by tapping the program name at the top of the screen, then continue with the steps below</w:t>
      </w:r>
    </w:p>
    <w:p w:rsidR="003F7249" w:rsidRDefault="7FE378D1" w14:paraId="4E9233E8" w14:textId="67028F3A">
      <w:pPr>
        <w:pStyle w:val="ListNumber"/>
        <w:numPr>
          <w:ilvl w:val="0"/>
          <w:numId w:val="16"/>
        </w:numPr>
      </w:pPr>
      <w:r>
        <w:t>Open MATLAB on your laptop and run the following two commands in the Command Window.</w:t>
      </w:r>
    </w:p>
    <w:p w:rsidR="003F7249" w:rsidRDefault="51C5BAA3" w14:paraId="59DE2AE3" w14:textId="58296D56">
      <w:r w:rsidRPr="51C5BAA3">
        <w:rPr>
          <w:rFonts w:ascii="Consolas" w:hAnsi="Consolas" w:cs="Consolas"/>
          <w:sz w:val="20"/>
          <w:szCs w:val="20"/>
        </w:rPr>
        <w:t>installationFilePath = fullfile(codertarget.urseries.internal.getSpPkgRootDir,'resources')</w:t>
      </w:r>
      <w:r w:rsidR="00196CA8">
        <w:br/>
      </w:r>
      <w:r w:rsidRPr="51C5BAA3">
        <w:rPr>
          <w:rFonts w:ascii="Consolas" w:hAnsi="Consolas" w:cs="Consolas"/>
          <w:sz w:val="20"/>
          <w:szCs w:val="20"/>
        </w:rPr>
        <w:t>cd(installationFilePath)</w:t>
      </w:r>
    </w:p>
    <w:p w:rsidR="003F7249" w:rsidRDefault="7FE378D1" w14:paraId="3B203DFA" w14:textId="77777777">
      <w:pPr>
        <w:pStyle w:val="ListNumber"/>
        <w:numPr>
          <w:ilvl w:val="0"/>
          <w:numId w:val="15"/>
        </w:numPr>
      </w:pPr>
      <w:r w:rsidRPr="7FE378D1">
        <w:rPr>
          <w:rFonts w:cs="Calibri"/>
        </w:rPr>
        <w:t>This stores the directory in a variable called installationFilePath.</w:t>
      </w:r>
    </w:p>
    <w:p w:rsidR="003F7249" w:rsidRDefault="7FE378D1" w14:paraId="5EF66ECB" w14:textId="147593F2">
      <w:pPr>
        <w:pStyle w:val="ListNumber"/>
        <w:numPr>
          <w:ilvl w:val="0"/>
          <w:numId w:val="15"/>
        </w:numPr>
        <w:rPr>
          <w:rFonts w:cs="Calibri"/>
        </w:rPr>
      </w:pPr>
      <w:r w:rsidRPr="7FE378D1">
        <w:rPr>
          <w:rFonts w:cs="Calibri"/>
        </w:rPr>
        <w:t xml:space="preserve">Print the variable's content using </w:t>
      </w:r>
      <w:r w:rsidRPr="7FE378D1">
        <w:rPr>
          <w:rFonts w:ascii="Consolas" w:hAnsi="Consolas" w:eastAsia="Consolas" w:cs="Consolas"/>
        </w:rPr>
        <w:t>disp(installationFilePath)</w:t>
      </w:r>
    </w:p>
    <w:p w:rsidR="003F7249" w:rsidRDefault="7FE378D1" w14:paraId="2F054CD2" w14:textId="037A117F">
      <w:pPr>
        <w:pStyle w:val="ListNumber"/>
        <w:numPr>
          <w:ilvl w:val="0"/>
          <w:numId w:val="15"/>
        </w:numPr>
      </w:pPr>
      <w:r w:rsidRPr="7FE378D1">
        <w:rPr>
          <w:rFonts w:cs="Calibri"/>
        </w:rPr>
        <w:t xml:space="preserve">Navigate to the resulting directory in your File Explorer on your computer and copy the URServerScript.script file onto your USB thumb drive.</w:t>
      </w:r>
    </w:p>
    <w:p w:rsidR="003F7249" w:rsidRDefault="00196CA8" w14:paraId="7960DD6A" w14:textId="77777777">
      <w:pPr>
        <w:pStyle w:val="Heading1"/>
      </w:pPr>
      <w:r>
        <w:t xml:space="preserve">Part 3 - Adding the Script Node</w:t>
      </w:r>
    </w:p>
    <w:p w:rsidR="003F7249" w:rsidP="4EFA0AEE" w:rsidRDefault="4EFA0AEE" w14:paraId="141B3681" w14:textId="51BDF02F">
      <w:pPr>
        <w:rPr>
          <w:rFonts w:cs="Calibri"/>
        </w:rPr>
      </w:pPr>
      <w:r w:rsidRPr="4EFA0AEE">
        <w:rPr>
          <w:rFonts w:cs="Calibri"/>
        </w:rPr>
        <w:t xml:space="preserve">To allow external communication with the URServer script, add it as a Script Code node in the program tree on the Teach Pendant. </w:t>
      </w:r>
    </w:p>
    <w:p w:rsidR="003F7249" w:rsidRDefault="7FE378D1" w14:paraId="7306A43D" w14:textId="115B4627">
      <w:pPr>
        <w:pStyle w:val="ListNumber"/>
        <w:numPr>
          <w:ilvl w:val="0"/>
          <w:numId w:val="14"/>
        </w:numPr>
      </w:pPr>
      <w:r w:rsidRPr="7FE378D1">
        <w:rPr>
          <w:rFonts w:cs="Calibri"/>
        </w:rPr>
        <w:t xml:space="preserve">Insert the USB thumb drive containing the URServerScript.script file into the Teach Pendant slot.</w:t>
      </w:r>
    </w:p>
    <w:p w:rsidR="003F7249" w:rsidRDefault="7FE378D1" w14:paraId="60D7ACE6" w14:textId="1EF995BF">
      <w:pPr>
        <w:pStyle w:val="ListNumber"/>
        <w:numPr>
          <w:ilvl w:val="0"/>
          <w:numId w:val="14"/>
        </w:numPr>
      </w:pPr>
      <w:r w:rsidRPr="7FE378D1">
        <w:rPr>
          <w:rFonts w:cs="Calibri"/>
        </w:rPr>
        <w:t xml:space="preserve">Tap Program in the left sidebar to reach the Program Tree.</w:t>
      </w:r>
    </w:p>
    <w:p w:rsidR="003F7249" w:rsidRDefault="7FE378D1" w14:paraId="4D10CD65" w14:textId="37541A36">
      <w:pPr>
        <w:pStyle w:val="ListNumber"/>
        <w:numPr>
          <w:ilvl w:val="0"/>
          <w:numId w:val="14"/>
        </w:numPr>
      </w:pPr>
      <w:r w:rsidRPr="7FE378D1">
        <w:rPr>
          <w:rFonts w:cs="Calibri"/>
        </w:rPr>
        <w:t xml:space="preserve">Tap the  </w:t>
      </w:r>
      <w:r w:rsidR="00196CA8">
        <w:rPr>
          <w:noProof/>
        </w:rPr>
        <w:drawing>
          <wp:inline distT="0" distB="0" distL="0" distR="0" wp14:anchorId="4B7726F6" wp14:editId="35F34804">
            <wp:extent cx="255270" cy="242570"/>
            <wp:effectExtent l="0" t="0" r="0" b="5080"/>
            <wp:docPr id="1942285780" name="Picture 191862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rotWithShape="1">
                    <a:blip r:embed="rId11"/>
                    <a:srcRect l="31250" t="30591" r="61455" b="50634"/>
                    <a:stretch>
                      <a:fillRect/>
                    </a:stretch>
                  </pic:blipFill>
                  <pic:spPr bwMode="auto">
                    <a:xfrm>
                      <a:off x="0" y="0"/>
                      <a:ext cx="255270" cy="242570"/>
                    </a:xfrm>
                    <a:prstGeom prst="rect">
                      <a:avLst/>
                    </a:prstGeom>
                    <a:ln>
                      <a:noFill/>
                    </a:ln>
                    <a:extLst>
                      <a:ext uri="{53640926-AAD7-44D8-BBD7-CCE9431645EC}">
                        <a14:shadowObscured xmlns:a14="http://schemas.microsoft.com/office/drawing/2010/main"/>
                      </a:ext>
                    </a:extLst>
                  </pic:spPr>
                </pic:pic>
              </a:graphicData>
            </a:graphic>
          </wp:inline>
        </w:drawing>
      </w:r>
      <w:r w:rsidRPr="7FE378D1">
        <w:rPr>
          <w:rFonts w:cs="Calibri"/>
        </w:rPr>
        <w:t xml:space="preserve"> icon below in the Main Program line to add a new node.</w:t>
      </w:r>
    </w:p>
    <w:p w:rsidR="003F7249" w:rsidP="0067441B" w:rsidRDefault="00196CA8" w14:paraId="18A46D5E" w14:textId="77777777">
      <w:pPr>
        <w:spacing w:after="0"/>
        <w:jc w:val="center"/>
      </w:pPr>
      <w:r>
        <w:rPr>
          <w:noProof/>
        </w:rPr>
        <w:drawing>
          <wp:inline distT="0" distB="0" distL="0" distR="0" wp14:anchorId="0A590B73" wp14:editId="0F796F69">
            <wp:extent cx="4831645" cy="1781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4839676" cy="1784325"/>
                    </a:xfrm>
                    <a:prstGeom prst="rect">
                      <a:avLst/>
                    </a:prstGeom>
                  </pic:spPr>
                </pic:pic>
              </a:graphicData>
            </a:graphic>
          </wp:inline>
        </w:drawing>
      </w:r>
    </w:p>
    <w:p w:rsidR="003F7249" w:rsidRDefault="00196CA8" w14:paraId="7704622C" w14:textId="77777777">
      <w:pPr>
        <w:jc w:val="center"/>
      </w:pPr>
      <w:r>
        <w:rPr>
          <w:rFonts w:cs="Calibri"/>
          <w:i/>
          <w:sz w:val="20"/>
        </w:rPr>
        <w:t xml:space="preserve">Figure 2 - Adding a node to the Program Tree.</w:t>
      </w:r>
    </w:p>
    <w:p w:rsidR="003F7249" w:rsidRDefault="7FE378D1" w14:paraId="7E372692" w14:textId="77777777">
      <w:pPr>
        <w:pStyle w:val="ListNumber"/>
        <w:numPr>
          <w:ilvl w:val="0"/>
          <w:numId w:val="13"/>
        </w:numPr>
      </w:pPr>
      <w:r w:rsidRPr="7FE378D1">
        <w:rPr>
          <w:rFonts w:cs="Calibri"/>
        </w:rPr>
        <w:t>Select the Script Code node.</w:t>
      </w:r>
    </w:p>
    <w:p w:rsidR="7F277BE9" w:rsidRDefault="7FE378D1" w14:paraId="51C84FB4" w14:textId="01043AC0">
      <w:pPr>
        <w:pStyle w:val="ListNumber"/>
        <w:numPr>
          <w:ilvl w:val="0"/>
          <w:numId w:val="13"/>
        </w:numPr>
        <w:rPr>
          <w:rFonts w:cs="Calibri"/>
        </w:rPr>
      </w:pPr>
      <w:r w:rsidRPr="7FE378D1">
        <w:rPr>
          <w:rFonts w:cs="Calibri"/>
        </w:rPr>
        <w:t xml:space="preserve">Once the node is in the Program Tree, tap the node and then tap the yellow “Select File” button as shown below in Fig. 3</w:t>
      </w:r>
    </w:p>
    <w:p w:rsidR="7F277BE9" w:rsidRDefault="7FE378D1" w14:paraId="0409F63A" w14:textId="43D1BC36">
      <w:pPr>
        <w:pStyle w:val="ListNumber"/>
        <w:numPr>
          <w:ilvl w:val="0"/>
          <w:numId w:val="13"/>
        </w:numPr>
        <w:rPr>
          <w:rFonts w:cs="Calibri"/>
        </w:rPr>
      </w:pPr>
      <w:r w:rsidRPr="7FE378D1">
        <w:rPr>
          <w:rFonts w:cs="Calibri"/>
        </w:rPr>
        <w:t>If not already in the USB directory, select your USB device from the sidebar</w:t>
      </w:r>
    </w:p>
    <w:p w:rsidR="003F7249" w:rsidRDefault="7FE378D1" w14:paraId="4C664795" w14:textId="7D81E90E">
      <w:pPr>
        <w:pStyle w:val="ListNumber"/>
        <w:numPr>
          <w:ilvl w:val="0"/>
          <w:numId w:val="13"/>
        </w:numPr>
        <w:rPr>
          <w:rFonts w:cs="Calibri"/>
        </w:rPr>
      </w:pPr>
      <w:r w:rsidRPr="7FE378D1">
        <w:rPr>
          <w:rFonts w:cs="Calibri"/>
        </w:rPr>
        <w:t xml:space="preserve">Select the URServerScript.script file from your USB device</w:t>
      </w:r>
    </w:p>
    <w:p w:rsidR="7F277BE9" w:rsidRDefault="7FE378D1" w14:paraId="3C836E36" w14:textId="6746333D">
      <w:pPr>
        <w:pStyle w:val="ListNumber"/>
        <w:numPr>
          <w:ilvl w:val="0"/>
          <w:numId w:val="13"/>
        </w:numPr>
        <w:rPr>
          <w:rFonts w:cs="Calibri"/>
        </w:rPr>
      </w:pPr>
      <w:r w:rsidRPr="7FE378D1">
        <w:rPr>
          <w:rFonts w:cs="Calibri"/>
        </w:rPr>
        <w:t>Press “OK”</w:t>
      </w:r>
    </w:p>
    <w:p w:rsidR="003F7249" w:rsidP="0067441B" w:rsidRDefault="00196CA8" w14:paraId="0AD506FC" w14:textId="77777777">
      <w:pPr>
        <w:spacing w:after="0"/>
        <w:jc w:val="center"/>
      </w:pPr>
      <w:r>
        <w:rPr>
          <w:noProof/>
        </w:rPr>
        <w:drawing>
          <wp:inline distT="0" distB="0" distL="0" distR="0" wp14:anchorId="770915D6" wp14:editId="151A7698">
            <wp:extent cx="4413956" cy="23029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4439583" cy="2316303"/>
                    </a:xfrm>
                    <a:prstGeom prst="rect">
                      <a:avLst/>
                    </a:prstGeom>
                  </pic:spPr>
                </pic:pic>
              </a:graphicData>
            </a:graphic>
          </wp:inline>
        </w:drawing>
      </w:r>
    </w:p>
    <w:p w:rsidR="003F7249" w:rsidRDefault="00196CA8" w14:paraId="29799B95" w14:textId="77777777">
      <w:pPr>
        <w:jc w:val="center"/>
      </w:pPr>
      <w:r>
        <w:rPr>
          <w:rFonts w:cs="Calibri"/>
          <w:i/>
          <w:sz w:val="20"/>
        </w:rPr>
        <w:t xml:space="preserve">Figure 3 - Selecting the file from the Script Code node.</w:t>
      </w:r>
    </w:p>
    <w:p w:rsidR="00D96A17" w:rsidP="51C5BAA3" w:rsidRDefault="51C5BAA3" w14:paraId="6B760878" w14:textId="0591D1F5">
      <w:pPr>
        <w:rPr>
          <w:rFonts w:cs="Calibri"/>
        </w:rPr>
      </w:pPr>
      <w:r w:rsidRPr="51C5BAA3">
        <w:rPr>
          <w:rFonts w:cs="Calibri"/>
          <w:b/>
          <w:bCs/>
        </w:rPr>
        <w:t>Note:</w:t>
      </w:r>
      <w:r w:rsidRPr="51C5BAA3">
        <w:rPr>
          <w:rFonts w:cs="Calibri"/>
        </w:rPr>
        <w:t xml:space="preserve"> the URCapX has a known display bug. The OK button is sometimes cut off the screen. Double-tap the file to select it instead if needed.</w:t>
      </w:r>
    </w:p>
    <w:p w:rsidR="003F7249" w:rsidRDefault="00196CA8" w14:paraId="2BFE6E5D" w14:textId="77777777">
      <w:pPr>
        <w:pStyle w:val="Heading1"/>
      </w:pPr>
      <w:r>
        <w:t xml:space="preserve">Part 4 - Networking</w:t>
      </w:r>
    </w:p>
    <w:p w:rsidR="003F7249" w:rsidRDefault="4EFA0AEE" w14:paraId="5ADCAB2B" w14:textId="0A891821">
      <w:r w:rsidRPr="4EFA0AEE">
        <w:rPr>
          <w:rFonts w:cs="Calibri"/>
        </w:rPr>
        <w:t>To allow communication between the PC and the robot, you must configure the IP addresses and subnet masks on each device and enable RTDE on the Teach Pendant.</w:t>
      </w:r>
    </w:p>
    <w:p w:rsidR="003F7249" w:rsidRDefault="635F5D03" w14:paraId="5E9F721A" w14:textId="06C4C030">
      <w:pPr>
        <w:pStyle w:val="Heading2"/>
      </w:pPr>
      <w:r>
        <w:t>Task 1: Configure the Teach Pendant</w:t>
      </w:r>
    </w:p>
    <w:p w:rsidR="003F7249" w:rsidRDefault="7FE378D1" w14:paraId="25E9355A" w14:textId="150C2C72">
      <w:pPr>
        <w:pStyle w:val="ListNumber"/>
        <w:numPr>
          <w:ilvl w:val="0"/>
          <w:numId w:val="10"/>
        </w:numPr>
      </w:pPr>
      <w:r w:rsidRPr="7FE378D1">
        <w:rPr>
          <w:rFonts w:cs="Calibri"/>
        </w:rPr>
        <w:t xml:space="preserve">Navigate to the settings menu by tapping </w:t>
      </w:r>
      <w:r w:rsidRPr="7FE378D1">
        <w:rPr>
          <w:rFonts w:eastAsia="Calibri" w:cs="Calibri"/>
          <w:color w:val="000000" w:themeColor="text1"/>
          <w:sz w:val="32"/>
          <w:szCs w:val="32"/>
        </w:rPr>
        <w:t>☰</w:t>
      </w:r>
      <w:r w:rsidRPr="7FE378D1">
        <w:rPr>
          <w:rFonts w:eastAsia="Calibri" w:cs="Calibri"/>
          <w:color w:val="000000" w:themeColor="text1"/>
        </w:rPr>
        <w:t xml:space="preserve"> → </w:t>
      </w:r>
      <w:r w:rsidRPr="7FE378D1">
        <w:rPr>
          <w:rFonts w:cs="Calibri"/>
        </w:rPr>
        <w:t>Settings.</w:t>
      </w:r>
    </w:p>
    <w:p w:rsidR="003F7249" w:rsidRDefault="7FE378D1" w14:paraId="7EB0725E" w14:textId="77777777">
      <w:pPr>
        <w:pStyle w:val="ListNumber"/>
        <w:numPr>
          <w:ilvl w:val="0"/>
          <w:numId w:val="10"/>
        </w:numPr>
      </w:pPr>
      <w:r w:rsidRPr="7FE378D1">
        <w:rPr>
          <w:rFonts w:cs="Calibri"/>
        </w:rPr>
        <w:t>Tap Services under the Security submenu.</w:t>
      </w:r>
    </w:p>
    <w:p w:rsidR="003F7249" w:rsidRDefault="7FE378D1" w14:paraId="52207496" w14:textId="77777777">
      <w:pPr>
        <w:pStyle w:val="ListNumber"/>
        <w:numPr>
          <w:ilvl w:val="0"/>
          <w:numId w:val="10"/>
        </w:numPr>
      </w:pPr>
      <w:r w:rsidRPr="7FE378D1">
        <w:rPr>
          <w:rFonts w:cs="Calibri"/>
        </w:rPr>
        <w:t>Unlock this page using the robot admin password.</w:t>
      </w:r>
    </w:p>
    <w:p w:rsidR="003F7249" w:rsidRDefault="7FE378D1" w14:paraId="422582D2" w14:textId="77777777">
      <w:pPr>
        <w:pStyle w:val="ListNumber"/>
        <w:numPr>
          <w:ilvl w:val="0"/>
          <w:numId w:val="10"/>
        </w:numPr>
      </w:pPr>
      <w:r w:rsidRPr="7FE378D1">
        <w:rPr>
          <w:rFonts w:cs="Calibri"/>
        </w:rPr>
        <w:t>Flip the switch for RTDE.</w:t>
      </w:r>
    </w:p>
    <w:p w:rsidR="003F7249" w:rsidRDefault="7FE378D1" w14:paraId="34189472" w14:textId="77777777">
      <w:pPr>
        <w:pStyle w:val="ListNumber"/>
        <w:numPr>
          <w:ilvl w:val="0"/>
          <w:numId w:val="10"/>
        </w:numPr>
      </w:pPr>
      <w:r w:rsidRPr="7FE378D1">
        <w:rPr>
          <w:rFonts w:cs="Calibri"/>
        </w:rPr>
        <w:t>Close and save.</w:t>
      </w:r>
    </w:p>
    <w:p w:rsidR="003F7249" w:rsidRDefault="7FE378D1" w14:paraId="2E03B14E" w14:textId="77777777">
      <w:pPr>
        <w:pStyle w:val="ListNumber"/>
        <w:numPr>
          <w:ilvl w:val="0"/>
          <w:numId w:val="10"/>
        </w:numPr>
      </w:pPr>
      <w:r w:rsidRPr="7FE378D1">
        <w:rPr>
          <w:rFonts w:cs="Calibri"/>
        </w:rPr>
        <w:t>Tap Network under the Connection submenu.</w:t>
      </w:r>
    </w:p>
    <w:p w:rsidR="003F7249" w:rsidRDefault="7FE378D1" w14:paraId="5EB5D9A5" w14:textId="77777777">
      <w:pPr>
        <w:pStyle w:val="ListNumber"/>
        <w:numPr>
          <w:ilvl w:val="0"/>
          <w:numId w:val="10"/>
        </w:numPr>
      </w:pPr>
      <w:r w:rsidRPr="7FE378D1">
        <w:rPr>
          <w:rFonts w:cs="Calibri"/>
        </w:rPr>
        <w:t>Select Static.</w:t>
      </w:r>
    </w:p>
    <w:p w:rsidR="003F7249" w:rsidRDefault="7FE378D1" w14:paraId="016B86C2" w14:textId="77777777">
      <w:pPr>
        <w:pStyle w:val="ListNumber"/>
        <w:numPr>
          <w:ilvl w:val="0"/>
          <w:numId w:val="10"/>
        </w:numPr>
      </w:pPr>
      <w:r w:rsidRPr="7FE378D1">
        <w:rPr>
          <w:rFonts w:cs="Calibri"/>
        </w:rPr>
        <w:t>Set the IP address to 192.168.0.20.</w:t>
      </w:r>
    </w:p>
    <w:p w:rsidR="003F7249" w:rsidRDefault="7FE378D1" w14:paraId="151D5E9A" w14:textId="77777777">
      <w:pPr>
        <w:pStyle w:val="ListNumber"/>
        <w:numPr>
          <w:ilvl w:val="0"/>
          <w:numId w:val="10"/>
        </w:numPr>
      </w:pPr>
      <w:r w:rsidRPr="7FE378D1">
        <w:rPr>
          <w:rFonts w:cs="Calibri"/>
        </w:rPr>
        <w:t>Set the Subnet Mask to 255.255.255.0.</w:t>
      </w:r>
    </w:p>
    <w:p w:rsidR="003F7249" w:rsidRDefault="7FE378D1" w14:paraId="22C2EE2C" w14:textId="77777777">
      <w:pPr>
        <w:pStyle w:val="ListNumber"/>
        <w:numPr>
          <w:ilvl w:val="0"/>
          <w:numId w:val="10"/>
        </w:numPr>
      </w:pPr>
      <w:r w:rsidRPr="7FE378D1">
        <w:rPr>
          <w:rFonts w:cs="Calibri"/>
        </w:rPr>
        <w:t>Set the default gateway to 0.0.0.0.</w:t>
      </w:r>
    </w:p>
    <w:p w:rsidR="003F7249" w:rsidRDefault="7FE378D1" w14:paraId="2B37E41E" w14:textId="77777777">
      <w:pPr>
        <w:pStyle w:val="ListNumber"/>
        <w:numPr>
          <w:ilvl w:val="0"/>
          <w:numId w:val="10"/>
        </w:numPr>
      </w:pPr>
      <w:r w:rsidRPr="7FE378D1">
        <w:rPr>
          <w:rFonts w:cs="Calibri"/>
        </w:rPr>
        <w:t>Tap Apply Configuration and close.</w:t>
      </w:r>
    </w:p>
    <w:p w:rsidR="003F7249" w:rsidRDefault="635F5D03" w14:paraId="1A3711BA" w14:textId="77777777">
      <w:pPr>
        <w:pStyle w:val="Heading2"/>
      </w:pPr>
      <w:r>
        <w:t>Task 2: Configure the PC</w:t>
      </w:r>
    </w:p>
    <w:p w:rsidR="003F7249" w:rsidRDefault="7FE378D1" w14:paraId="65C1DEB0" w14:textId="330CBF52">
      <w:pPr>
        <w:pStyle w:val="ListNumber"/>
        <w:numPr>
          <w:ilvl w:val="0"/>
          <w:numId w:val="11"/>
        </w:numPr>
      </w:pPr>
      <w:r>
        <w:t>Connect the ethernet cable from your computer to the control box.</w:t>
      </w:r>
    </w:p>
    <w:p w:rsidR="003F7249" w:rsidRDefault="7FE378D1" w14:paraId="5ED7E68B" w14:textId="70D21815">
      <w:pPr>
        <w:pStyle w:val="ListNumber"/>
        <w:numPr>
          <w:ilvl w:val="0"/>
          <w:numId w:val="11"/>
        </w:numPr>
        <w:rPr>
          <w:rFonts w:cs="Calibri"/>
        </w:rPr>
      </w:pPr>
      <w:r>
        <w:t xml:space="preserve">Follow </w:t>
      </w:r>
      <w:hyperlink r:id="rId13">
        <w:r w:rsidRPr="7FE378D1">
          <w:rPr>
            <w:rStyle w:val="Hyperlink"/>
          </w:rPr>
          <w:t>this guide</w:t>
        </w:r>
      </w:hyperlink>
      <w:r>
        <w:t xml:space="preserve"> to set </w:t>
      </w:r>
      <w:r w:rsidRPr="7FE378D1">
        <w:rPr>
          <w:rFonts w:cs="Calibri"/>
        </w:rPr>
        <w:t xml:space="preserve">a </w:t>
      </w:r>
      <w:commentRangeStart w:id="0"/>
      <w:commentRangeStart w:id="1"/>
      <w:r w:rsidRPr="7FE378D1">
        <w:rPr>
          <w:rFonts w:cs="Calibri"/>
        </w:rPr>
        <w:t>static IP</w:t>
      </w:r>
      <w:commentRangeEnd w:id="0"/>
      <w:r w:rsidRPr="7FE378D1" w:rsidR="00196CA8">
        <w:rPr>
          <w:rStyle w:val="CommentReference"/>
          <w:rFonts w:cs="Calibri"/>
          <w:sz w:val="22"/>
          <w:szCs w:val="22"/>
        </w:rPr>
        <w:commentReference w:id="0"/>
      </w:r>
      <w:commentRangeEnd w:id="1"/>
      <w:r>
        <w:rPr>
          <w:rStyle w:val="CommentReference"/>
        </w:rPr>
        <w:commentReference w:id="1"/>
      </w:r>
      <w:r w:rsidRPr="7FE378D1">
        <w:rPr>
          <w:rFonts w:cs="Calibri"/>
        </w:rPr>
        <w:t xml:space="preserve"> for your Ethernet </w:t>
      </w:r>
      <w:r w:rsidR="00592F29">
        <w:rPr>
          <w:rFonts w:cs="Calibri"/>
        </w:rPr>
        <w:t>port</w:t>
      </w:r>
      <w:r w:rsidRPr="7FE378D1">
        <w:rPr>
          <w:rFonts w:cs="Calibri"/>
        </w:rPr>
        <w:t xml:space="preserve"> on the PC (admin rights needed). </w:t>
      </w:r>
    </w:p>
    <w:p w:rsidR="003F7249" w:rsidRDefault="7FE378D1" w14:paraId="4DAFDEF4" w14:textId="2D7CA0F5">
      <w:pPr>
        <w:pStyle w:val="ListNumber"/>
        <w:numPr>
          <w:ilvl w:val="0"/>
          <w:numId w:val="11"/>
        </w:numPr>
      </w:pPr>
      <w:r w:rsidRPr="7FE378D1">
        <w:rPr>
          <w:rFonts w:cs="Calibri"/>
        </w:rPr>
        <w:t>Use any IP on the same subnet as the robot, for example 192.168.0.10.</w:t>
      </w:r>
    </w:p>
    <w:p w:rsidR="003F7249" w:rsidRDefault="7FE378D1" w14:paraId="6F0918AF" w14:textId="77777777">
      <w:pPr>
        <w:pStyle w:val="ListNumber"/>
        <w:numPr>
          <w:ilvl w:val="0"/>
          <w:numId w:val="11"/>
        </w:numPr>
      </w:pPr>
      <w:r w:rsidRPr="7FE378D1">
        <w:rPr>
          <w:rFonts w:cs="Calibri"/>
        </w:rPr>
        <w:t>Use subnet mask 255.255.255.0, matching the robot.</w:t>
      </w:r>
    </w:p>
    <w:p w:rsidR="003F7249" w:rsidRDefault="635F5D03" w14:paraId="4B04D23B" w14:textId="77777777">
      <w:pPr>
        <w:pStyle w:val="Heading2"/>
      </w:pPr>
      <w:r>
        <w:t>Task 3: Test the Connection</w:t>
      </w:r>
    </w:p>
    <w:p w:rsidR="003F7249" w:rsidRDefault="7FE378D1" w14:paraId="13020790" w14:textId="77777777">
      <w:pPr>
        <w:pStyle w:val="ListNumber"/>
        <w:numPr>
          <w:ilvl w:val="0"/>
          <w:numId w:val="12"/>
        </w:numPr>
      </w:pPr>
      <w:r w:rsidRPr="7FE378D1">
        <w:rPr>
          <w:rFonts w:cs="Calibri"/>
        </w:rPr>
        <w:t>Open a PowerShell terminal on the PC.</w:t>
      </w:r>
    </w:p>
    <w:p w:rsidR="003F7249" w:rsidRDefault="7FE378D1" w14:paraId="4FE8E8E4" w14:textId="77777777">
      <w:pPr>
        <w:pStyle w:val="ListNumber"/>
        <w:numPr>
          <w:ilvl w:val="0"/>
          <w:numId w:val="12"/>
        </w:numPr>
      </w:pPr>
      <w:r w:rsidRPr="7FE378D1">
        <w:rPr>
          <w:rFonts w:cs="Calibri"/>
        </w:rPr>
        <w:t>Run the command below.</w:t>
      </w:r>
    </w:p>
    <w:p w:rsidR="003F7249" w:rsidRDefault="00196CA8" w14:paraId="353B5AE8" w14:textId="77777777">
      <w:r>
        <w:rPr>
          <w:rFonts w:ascii="Consolas" w:hAnsi="Consolas" w:cs="Consolas"/>
          <w:sz w:val="20"/>
        </w:rPr>
        <w:t>ping 192.168.0.20</w:t>
      </w:r>
    </w:p>
    <w:p w:rsidR="003F7249" w:rsidRDefault="00196CA8" w14:paraId="411B3539" w14:textId="77777777">
      <w:r>
        <w:rPr>
          <w:rFonts w:cs="Calibri"/>
        </w:rPr>
        <w:t>If the connection is successful, you will see four reply lines.</w:t>
      </w:r>
    </w:p>
    <w:p w:rsidR="003F7249" w:rsidP="0067441B" w:rsidRDefault="00196CA8" w14:paraId="4BD5955C" w14:textId="77777777">
      <w:pPr>
        <w:spacing w:after="0"/>
        <w:jc w:val="center"/>
      </w:pPr>
      <w:r>
        <w:rPr>
          <w:noProof/>
        </w:rPr>
        <w:drawing>
          <wp:inline distT="0" distB="0" distL="0" distR="0" wp14:anchorId="7F3790FD" wp14:editId="42FDBACB">
            <wp:extent cx="4730045" cy="17957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4755493" cy="1805412"/>
                    </a:xfrm>
                    <a:prstGeom prst="rect">
                      <a:avLst/>
                    </a:prstGeom>
                  </pic:spPr>
                </pic:pic>
              </a:graphicData>
            </a:graphic>
          </wp:inline>
        </w:drawing>
      </w:r>
    </w:p>
    <w:p w:rsidR="003F7249" w:rsidRDefault="00196CA8" w14:paraId="5BCFD977" w14:textId="7DE9F7DE">
      <w:pPr>
        <w:jc w:val="center"/>
      </w:pPr>
      <w:r>
        <w:rPr>
          <w:rFonts w:cs="Calibri"/>
          <w:i/>
          <w:sz w:val="20"/>
        </w:rPr>
        <w:t xml:space="preserve">Figure 4 - Successful ping output</w:t>
      </w:r>
      <w:r w:rsidR="0019230B">
        <w:rPr>
          <w:rFonts w:cs="Calibri"/>
          <w:i/>
          <w:sz w:val="20"/>
        </w:rPr>
        <w:t xml:space="preserve"> communicating between the PC and robot</w:t>
      </w:r>
    </w:p>
    <w:p w:rsidR="003F7249" w:rsidRDefault="00196CA8" w14:paraId="4FD68B69" w14:textId="77777777">
      <w:pPr>
        <w:pStyle w:val="Heading1"/>
      </w:pPr>
      <w:r>
        <w:t xml:space="preserve">Part 5 - Configuring the Computer</w:t>
      </w:r>
    </w:p>
    <w:p w:rsidR="003F7249" w:rsidRDefault="00196CA8" w14:paraId="74AF2B89" w14:textId="77777777">
      <w:r>
        <w:rPr>
          <w:rFonts w:cs="Calibri"/>
        </w:rPr>
        <w:t>Now that you have a network connection, configure the Robotics System Toolbox Support Package for Universal Robots UR Series Manipulators.</w:t>
      </w:r>
    </w:p>
    <w:p w:rsidR="003F7249" w:rsidRDefault="7FE378D1" w14:paraId="7F26124A" w14:textId="77777777">
      <w:pPr>
        <w:pStyle w:val="ListNumber"/>
        <w:numPr>
          <w:ilvl w:val="0"/>
          <w:numId w:val="18"/>
        </w:numPr>
      </w:pPr>
      <w:r w:rsidRPr="7FE378D1">
        <w:rPr>
          <w:rFonts w:cs="Calibri"/>
        </w:rPr>
        <w:t>Open MATLAB.</w:t>
      </w:r>
    </w:p>
    <w:p w:rsidR="003F7249" w:rsidRDefault="7FE378D1" w14:paraId="729893E5" w14:textId="77777777">
      <w:pPr>
        <w:pStyle w:val="ListNumber"/>
        <w:numPr>
          <w:ilvl w:val="0"/>
          <w:numId w:val="18"/>
        </w:numPr>
      </w:pPr>
      <w:r w:rsidRPr="7FE378D1">
        <w:rPr>
          <w:rFonts w:cs="Calibri"/>
        </w:rPr>
        <w:t>Open the Add-Ons Manager by clicking the dropdown menu on the Add-Ons icon and selecting Manage Add-Ons.</w:t>
      </w:r>
    </w:p>
    <w:p w:rsidR="003F7249" w:rsidRDefault="7FE378D1" w14:paraId="626EB180" w14:textId="77777777">
      <w:pPr>
        <w:pStyle w:val="ListNumber"/>
        <w:numPr>
          <w:ilvl w:val="0"/>
          <w:numId w:val="18"/>
        </w:numPr>
      </w:pPr>
      <w:r w:rsidRPr="7FE378D1">
        <w:rPr>
          <w:rFonts w:cs="Calibri"/>
        </w:rPr>
        <w:t xml:space="preserve">Scroll down to Robotics System Toolbox Support Package for </w:t>
      </w:r>
      <w:commentRangeStart w:id="2"/>
      <w:commentRangeStart w:id="3"/>
      <w:r w:rsidRPr="7FE378D1">
        <w:rPr>
          <w:rFonts w:cs="Calibri"/>
        </w:rPr>
        <w:t xml:space="preserve">Universal Robots UR Series </w:t>
      </w:r>
      <w:commentRangeEnd w:id="2"/>
      <w:r w:rsidRPr="7FE378D1" w:rsidR="006009BF">
        <w:rPr>
          <w:rStyle w:val="CommentReference"/>
          <w:rFonts w:cs="Calibri"/>
          <w:sz w:val="22"/>
          <w:szCs w:val="22"/>
        </w:rPr>
        <w:commentReference w:id="2"/>
      </w:r>
      <w:commentRangeEnd w:id="3"/>
      <w:r>
        <w:rPr>
          <w:rStyle w:val="CommentReference"/>
        </w:rPr>
        <w:commentReference w:id="3"/>
      </w:r>
      <w:r w:rsidRPr="7FE378D1">
        <w:rPr>
          <w:rFonts w:cs="Calibri"/>
        </w:rPr>
        <w:t>Manipulators.</w:t>
      </w:r>
    </w:p>
    <w:p w:rsidR="003F7249" w:rsidRDefault="7FE378D1" w14:paraId="4B9C5856" w14:textId="77777777">
      <w:pPr>
        <w:pStyle w:val="ListNumber"/>
        <w:numPr>
          <w:ilvl w:val="0"/>
          <w:numId w:val="18"/>
        </w:numPr>
      </w:pPr>
      <w:r w:rsidRPr="7FE378D1">
        <w:rPr>
          <w:rFonts w:cs="Calibri"/>
        </w:rPr>
        <w:t>Click the Options icon (the gear icon).</w:t>
      </w:r>
    </w:p>
    <w:p w:rsidR="003F7249" w:rsidRDefault="7FE378D1" w14:paraId="77C27CFF" w14:textId="5B6E3E1F">
      <w:pPr>
        <w:pStyle w:val="ListNumber"/>
        <w:numPr>
          <w:ilvl w:val="0"/>
          <w:numId w:val="18"/>
        </w:numPr>
        <w:rPr>
          <w:rFonts w:cs="Calibri"/>
        </w:rPr>
      </w:pPr>
      <w:r w:rsidRPr="7FE378D1">
        <w:rPr>
          <w:rFonts w:cs="Calibri"/>
        </w:rPr>
        <w:t>The Hardware Setup window will open and provide step-by-step instructions for configuring the support package.</w:t>
      </w:r>
    </w:p>
    <w:p w:rsidR="003F7249" w:rsidRDefault="7FE378D1" w14:paraId="387E54CF" w14:textId="2AC34AF1">
      <w:pPr>
        <w:pStyle w:val="ListNumber"/>
        <w:numPr>
          <w:ilvl w:val="0"/>
          <w:numId w:val="18"/>
        </w:numPr>
      </w:pPr>
      <w:r w:rsidRPr="7FE378D1">
        <w:rPr>
          <w:rFonts w:cs="Calibri"/>
        </w:rPr>
        <w:t>Follow the instructions on each page. If successful, the window will show the live joint angles of your robot. Your PC and robot are now ready to send and receive commands over RTDE.</w:t>
      </w:r>
    </w:p>
    <w:p w:rsidR="003F7249" w:rsidRDefault="7FE378D1" w14:paraId="48CDA27C" w14:textId="77777777">
      <w:pPr>
        <w:pStyle w:val="Heading1"/>
      </w:pPr>
      <w:r>
        <w:t xml:space="preserve">Part 6 - Sending Commands from the Computer</w:t>
      </w:r>
    </w:p>
    <w:p w:rsidR="003F7249" w:rsidP="7FE378D1" w:rsidRDefault="7FE378D1" w14:paraId="63DDE256" w14:textId="600763D0">
      <w:pPr>
        <w:rPr>
          <w:rFonts w:cs="Calibri"/>
        </w:rPr>
      </w:pPr>
      <w:r w:rsidRPr="7FE378D1">
        <w:rPr>
          <w:rFonts w:eastAsia="Calibri" w:cs="Calibri"/>
          <w:color w:val="000000" w:themeColor="text1"/>
        </w:rPr>
        <w:t>⚠️</w:t>
      </w:r>
      <w:r w:rsidRPr="7FE378D1">
        <w:rPr>
          <w:rFonts w:cs="Calibri"/>
          <w:b/>
          <w:bCs/>
        </w:rPr>
        <w:t xml:space="preserve"> </w:t>
      </w:r>
      <w:bookmarkStart w:name="_Int_ewJgnCNY" w:id="4"/>
      <w:r w:rsidRPr="7FE378D1">
        <w:rPr>
          <w:rFonts w:cs="Calibri"/>
          <w:b/>
          <w:bCs/>
        </w:rPr>
        <w:t>WARNING!!</w:t>
      </w:r>
      <w:bookmarkEnd w:id="4"/>
      <w:r w:rsidRPr="7FE378D1">
        <w:rPr>
          <w:rFonts w:cs="Calibri"/>
          <w:b/>
          <w:bCs/>
        </w:rPr>
        <w:t xml:space="preserve">! </w:t>
      </w:r>
      <w:r w:rsidRPr="7FE378D1">
        <w:rPr>
          <w:rFonts w:cs="Calibri"/>
        </w:rPr>
        <w:t xml:space="preserve">Robots are dangerous. Before we move the robot, please </w:t>
      </w:r>
      <w:r w:rsidR="00592F29">
        <w:rPr>
          <w:rFonts w:cs="Calibri"/>
        </w:rPr>
        <w:t>adhere to</w:t>
      </w:r>
      <w:r w:rsidRPr="7FE378D1">
        <w:rPr>
          <w:rFonts w:cs="Calibri"/>
        </w:rPr>
        <w:t xml:space="preserve"> the following </w:t>
      </w:r>
      <w:r w:rsidRPr="7FE378D1">
        <w:rPr>
          <w:rFonts w:cs="Calibri"/>
          <w:b/>
          <w:bCs/>
        </w:rPr>
        <w:t>safety instructions:</w:t>
      </w:r>
    </w:p>
    <w:p w:rsidRPr="006009BF" w:rsidR="003F7249" w:rsidRDefault="7FE378D1" w14:paraId="3A404349" w14:textId="7BE53908">
      <w:pPr>
        <w:pStyle w:val="ListParagraph"/>
        <w:numPr>
          <w:ilvl w:val="0"/>
          <w:numId w:val="19"/>
        </w:numPr>
        <w:spacing w:after="0"/>
        <w:rPr>
          <w:rFonts w:cs="Calibri"/>
        </w:rPr>
      </w:pPr>
      <w:r w:rsidRPr="006009BF">
        <w:rPr>
          <w:rFonts w:cs="Calibri"/>
        </w:rPr>
        <w:t>Keep the area around the robot clear of objects and persons</w:t>
      </w:r>
    </w:p>
    <w:p w:rsidRPr="006009BF" w:rsidR="003F7249" w:rsidRDefault="7FE378D1" w14:paraId="164B84FF" w14:textId="42DDB1EB">
      <w:pPr>
        <w:pStyle w:val="ListParagraph"/>
        <w:numPr>
          <w:ilvl w:val="0"/>
          <w:numId w:val="19"/>
        </w:numPr>
        <w:rPr>
          <w:rFonts w:cs="Calibri"/>
        </w:rPr>
      </w:pPr>
      <w:r w:rsidRPr="006009BF">
        <w:rPr>
          <w:rFonts w:cs="Calibri"/>
        </w:rPr>
        <w:t>Have the e-stop on hand at all times when moving the robot</w:t>
      </w:r>
    </w:p>
    <w:p w:rsidRPr="006009BF" w:rsidR="003F7249" w:rsidRDefault="7FE378D1" w14:paraId="1D2F52E3" w14:textId="6EE199C2">
      <w:pPr>
        <w:pStyle w:val="ListParagraph"/>
        <w:numPr>
          <w:ilvl w:val="0"/>
          <w:numId w:val="19"/>
        </w:numPr>
        <w:rPr>
          <w:rFonts w:cs="Calibri"/>
        </w:rPr>
      </w:pPr>
      <w:r w:rsidRPr="006009BF">
        <w:rPr>
          <w:rFonts w:cs="Calibri"/>
        </w:rPr>
        <w:t>For this lab, put the robot speed to 25% using the slider in the bottom right of the TP screen</w:t>
      </w:r>
    </w:p>
    <w:p w:rsidRPr="006009BF" w:rsidR="003F7249" w:rsidRDefault="7FE378D1" w14:paraId="33AFE8BA" w14:textId="6FB3C5F1">
      <w:pPr>
        <w:pStyle w:val="ListParagraph"/>
        <w:numPr>
          <w:ilvl w:val="0"/>
          <w:numId w:val="19"/>
        </w:numPr>
        <w:rPr>
          <w:rFonts w:cs="Calibri"/>
        </w:rPr>
      </w:pPr>
      <w:r w:rsidRPr="006009BF">
        <w:rPr>
          <w:rFonts w:cs="Calibri"/>
        </w:rPr>
        <w:t>Make sure the suction cups are activated if using a benchtop robot</w:t>
      </w:r>
    </w:p>
    <w:p w:rsidRPr="006009BF" w:rsidR="0067441B" w:rsidRDefault="7FE378D1" w14:paraId="4DEE203E" w14:textId="4964C41C">
      <w:pPr>
        <w:pStyle w:val="ListParagraph"/>
        <w:numPr>
          <w:ilvl w:val="1"/>
          <w:numId w:val="19"/>
        </w:numPr>
        <w:rPr>
          <w:rFonts w:cs="Calibri"/>
        </w:rPr>
      </w:pPr>
      <w:r w:rsidRPr="006009BF">
        <w:rPr>
          <w:rFonts w:cs="Calibri"/>
        </w:rPr>
        <w:t>Press the pistons on the sides of the cups repeatedly until a seal is made</w:t>
      </w:r>
    </w:p>
    <w:p w:rsidRPr="006009BF" w:rsidR="003F7249" w:rsidP="006009BF" w:rsidRDefault="0067441B" w14:paraId="13DF4ECF" w14:textId="08E10F56">
      <w:pPr>
        <w:keepNext/>
        <w:rPr>
          <w:rFonts w:cs="Calibri"/>
        </w:rPr>
      </w:pPr>
      <w:r w:rsidRPr="006009BF">
        <w:rPr>
          <w:rFonts w:cs="Calibri"/>
        </w:rPr>
        <w:t xml:space="preserve">Now that we have ensured our safety, boot up the robot and unlock the arm exactly as you practiced in Lab 1, Section 2: Power button, then Power On, then Unlock. THE ARM IS NOW ACTIVATED AND READY TO MOVE.</w:t>
      </w:r>
      <w:r w:rsidRPr="006009BF" w:rsidR="7FE378D1">
        <w:rPr>
          <w:rFonts w:cs="Calibri"/>
        </w:rPr>
        <w:t xml:space="preserve"/>
      </w:r>
      <w:r w:rsidRPr="006009BF" w:rsidR="7FE378D1">
        <w:rPr>
          <w:rFonts w:cs="Calibri"/>
          <w:b/>
          <w:bCs/>
        </w:rPr>
        <w:t xml:space="preserve"/>
      </w:r>
      <w:r w:rsidRPr="006009BF" w:rsidR="7FE378D1">
        <w:rPr>
          <w:rFonts w:cs="Calibri"/>
        </w:rPr>
        <w:t xml:space="preserve"/>
      </w:r>
      <w:r w:rsidRPr="006009BF" w:rsidR="7FE378D1">
        <w:rPr>
          <w:rFonts w:cs="Calibri"/>
          <w:i/>
          <w:iCs/>
        </w:rPr>
        <w:t xml:space="preserve"/>
      </w:r>
      <w:r w:rsidRPr="006009BF" w:rsidR="7FE378D1">
        <w:rPr>
          <w:rFonts w:cs="Calibri"/>
        </w:rPr>
        <w:t xml:space="preserve"/>
      </w:r>
      <w:r w:rsidRPr="006009BF" w:rsidR="006009BF">
        <w:rPr>
          <w:rFonts w:cs="Calibri"/>
        </w:rPr>
        <w:t xml:space="preserve"/>
      </w:r>
      <w:r w:rsidRPr="006009BF" w:rsidR="006009BF">
        <w:rPr>
          <w:rFonts w:cs="Calibri"/>
          <w:b/>
          <w:bCs/>
        </w:rPr>
        <w:t xml:space="preserve"/>
      </w:r>
    </w:p>
    <w:p w:rsidR="006009BF" w:rsidP="006009BF" w:rsidRDefault="006009BF" w14:paraId="51F79C71" w14:textId="2F390B02">
      <w:pPr>
        <w:pStyle w:val="Heading2"/>
      </w:pPr>
      <w:r>
        <w:t>Moving the Arm</w:t>
      </w:r>
    </w:p>
    <w:p w:rsidRPr="006009BF" w:rsidR="0067441B" w:rsidP="006009BF" w:rsidRDefault="006009BF" w14:paraId="0923B9BB" w14:textId="51B012F4">
      <w:pPr>
        <w:keepNext/>
        <w:spacing w:before="240"/>
        <w:ind w:left="360"/>
      </w:pPr>
      <w:r>
        <w:rPr>
          <w:rFonts w:cs="Calibri"/>
        </w:rPr>
        <w:t>Always m</w:t>
      </w:r>
      <w:r w:rsidRPr="0067441B" w:rsidR="0067441B">
        <w:rPr>
          <w:rFonts w:cs="Calibri"/>
        </w:rPr>
        <w:t>ove the arm back to the Home Position before sending new commands</w:t>
      </w:r>
      <w:r>
        <w:rPr>
          <w:rFonts w:cs="Calibri"/>
        </w:rPr>
        <w:t>.</w:t>
      </w:r>
      <w:r w:rsidRPr="0067441B" w:rsidR="0067441B">
        <w:rPr>
          <w:rFonts w:cs="Calibri"/>
        </w:rPr>
        <w:t xml:space="preserve"> </w:t>
      </w:r>
      <w:r>
        <w:rPr>
          <w:rFonts w:cs="Calibri"/>
        </w:rPr>
        <w:br/>
      </w:r>
      <w:r>
        <w:rPr>
          <w:rFonts w:cs="Calibri"/>
        </w:rPr>
        <w:t xml:space="preserve">Navigate to the right sidebar and tap Move → Smart Skills → Home, as you practiced in Lab 1.</w:t>
      </w:r>
      <w:r w:rsidRPr="0067441B" w:rsidR="0067441B">
        <w:rPr>
          <w:rFonts w:cs="Calibri"/>
        </w:rPr>
        <w:t xml:space="preserve"/>
      </w:r>
      <w:r>
        <w:rPr>
          <w:rFonts w:cs="Calibri"/>
        </w:rPr>
        <w:t xml:space="preserve"/>
      </w:r>
      <w:r w:rsidRPr="0067441B" w:rsidR="0067441B">
        <w:rPr>
          <w:rFonts w:cs="Calibri"/>
        </w:rPr>
        <w:t xml:space="preserve"/>
      </w:r>
      <w:r w:rsidRPr="0067441B" w:rsidR="0067441B">
        <w:rPr>
          <w:rFonts w:eastAsia="Calibri" w:cs="Calibri"/>
          <w:color w:val="000000" w:themeColor="text1"/>
        </w:rPr>
        <w:t xml:space="preserve"/>
      </w:r>
      <w:r w:rsidR="0067441B">
        <w:br/>
      </w:r>
    </w:p>
    <w:p w:rsidR="006009BF" w:rsidP="006009BF" w:rsidRDefault="0067441B" w14:paraId="6AEE9E82" w14:textId="77777777">
      <w:pPr>
        <w:spacing w:after="0"/>
        <w:rPr>
          <w:rFonts w:cs="Calibri"/>
        </w:rPr>
      </w:pPr>
      <w:r>
        <w:rPr>
          <w:rFonts w:cs="Calibri"/>
        </w:rPr>
        <w:t xml:space="preserve">Next, run the server script. </w:t>
      </w:r>
    </w:p>
    <w:p w:rsidR="006009BF" w:rsidRDefault="006009BF" w14:paraId="6EF1E759" w14:textId="596A0798">
      <w:pPr>
        <w:pStyle w:val="ListParagraph"/>
        <w:numPr>
          <w:ilvl w:val="0"/>
          <w:numId w:val="20"/>
        </w:numPr>
        <w:rPr>
          <w:rFonts w:cs="Calibri"/>
        </w:rPr>
      </w:pPr>
      <w:r w:rsidRPr="006009BF">
        <w:rPr>
          <w:rFonts w:cs="Calibri"/>
        </w:rPr>
        <w:t xml:space="preserve">Navigate back to the </w:t>
      </w:r>
      <w:r w:rsidRPr="00592F29" w:rsidR="00592F29">
        <w:rPr>
          <w:rFonts w:cs="Calibri"/>
          <w:b/>
          <w:bCs/>
        </w:rPr>
        <w:t>P</w:t>
      </w:r>
      <w:r w:rsidRPr="00592F29">
        <w:rPr>
          <w:rFonts w:cs="Calibri"/>
          <w:b/>
          <w:bCs/>
        </w:rPr>
        <w:t>rogram</w:t>
      </w:r>
      <w:r w:rsidRPr="00592F29" w:rsidR="00592F29">
        <w:rPr>
          <w:rFonts w:cs="Calibri"/>
          <w:b/>
          <w:bCs/>
        </w:rPr>
        <w:t xml:space="preserve"> T</w:t>
      </w:r>
      <w:r w:rsidRPr="00592F29">
        <w:rPr>
          <w:rFonts w:cs="Calibri"/>
          <w:b/>
          <w:bCs/>
        </w:rPr>
        <w:t>ree</w:t>
      </w:r>
      <w:r w:rsidRPr="006009BF">
        <w:rPr>
          <w:rFonts w:cs="Calibri"/>
        </w:rPr>
        <w:t xml:space="preserve"> and p</w:t>
      </w:r>
      <w:r w:rsidRPr="006009BF" w:rsidR="0067441B">
        <w:rPr>
          <w:rFonts w:cs="Calibri"/>
        </w:rPr>
        <w:t xml:space="preserve">ress the </w:t>
      </w:r>
      <w:r w:rsidRPr="006009BF" w:rsidR="0067441B">
        <w:rPr>
          <w:rFonts w:cs="Calibri"/>
          <w:i/>
          <w:iCs/>
        </w:rPr>
        <w:t>Play</w:t>
      </w:r>
      <w:r w:rsidRPr="006009BF" w:rsidR="0067441B">
        <w:rPr>
          <w:rFonts w:cs="Calibri"/>
        </w:rPr>
        <w:t xml:space="preserve"> button at the bottom of the screen.</w:t>
      </w:r>
    </w:p>
    <w:p w:rsidRPr="006009BF" w:rsidR="0067441B" w:rsidRDefault="0067441B" w14:paraId="5A966412" w14:textId="43B76D89">
      <w:pPr>
        <w:pStyle w:val="ListParagraph"/>
        <w:numPr>
          <w:ilvl w:val="0"/>
          <w:numId w:val="20"/>
        </w:numPr>
        <w:rPr>
          <w:rFonts w:cs="Calibri"/>
        </w:rPr>
      </w:pPr>
      <w:r w:rsidRPr="006009BF">
        <w:rPr>
          <w:rFonts w:cs="Calibri"/>
        </w:rPr>
        <w:t xml:space="preserve"> The </w:t>
      </w:r>
      <w:r w:rsidRPr="00592F29">
        <w:rPr>
          <w:rFonts w:cs="Calibri"/>
          <w:b/>
          <w:bCs/>
        </w:rPr>
        <w:t>Script Code node</w:t>
      </w:r>
      <w:r w:rsidRPr="006009BF">
        <w:rPr>
          <w:rFonts w:cs="Calibri"/>
        </w:rPr>
        <w:t xml:space="preserve"> in the Program Tree should turn green, indicating that the server script is running and ready to accept commands.</w:t>
      </w:r>
    </w:p>
    <w:p w:rsidR="003F7249" w:rsidRDefault="008C28B3" w14:paraId="11749B2D" w14:textId="02629F8E">
      <w:r>
        <w:rPr>
          <w:rFonts w:cs="Calibri"/>
        </w:rPr>
        <w:t xml:space="preserve">Using your MATLAB program, </w:t>
      </w:r>
      <w:r w:rsidR="00592F29">
        <w:rPr>
          <w:rFonts w:cs="Calibri"/>
        </w:rPr>
        <w:t>make a new</w:t>
      </w:r>
      <w:r>
        <w:rPr>
          <w:rFonts w:cs="Calibri"/>
        </w:rPr>
        <w:t xml:space="preserve"> .m script file</w:t>
      </w:r>
      <w:r w:rsidR="00592F29">
        <w:rPr>
          <w:rFonts w:cs="Calibri"/>
        </w:rPr>
        <w:t>,</w:t>
      </w:r>
      <w:r>
        <w:rPr>
          <w:rFonts w:cs="Calibri"/>
        </w:rPr>
        <w:t xml:space="preserve"> copy/paste to </w:t>
      </w:r>
      <w:r w:rsidR="009F0721">
        <w:rPr>
          <w:rFonts w:cs="Calibri"/>
        </w:rPr>
        <w:t>r</w:t>
      </w:r>
      <w:r w:rsidR="00196CA8">
        <w:rPr>
          <w:rFonts w:cs="Calibri"/>
        </w:rPr>
        <w:t xml:space="preserve">un the following code </w:t>
      </w:r>
      <w:r w:rsidR="009F0721">
        <w:rPr>
          <w:rFonts w:cs="Calibri"/>
        </w:rPr>
        <w:t>below</w:t>
      </w:r>
      <w:r w:rsidR="00592F29">
        <w:rPr>
          <w:rFonts w:cs="Calibri"/>
        </w:rPr>
        <w:t xml:space="preserve">, and run it to move the elbow joint 5 degrees and back</w:t>
      </w:r>
      <w:r w:rsidR="009F0721">
        <w:rPr>
          <w:rFonts w:cs="Calibri"/>
        </w:rPr>
        <w:t xml:space="preserve"/>
      </w:r>
      <w:r w:rsidR="00196CA8">
        <w:rPr>
          <w:rFonts w:cs="Calibri"/>
        </w:rPr>
        <w:t xml:space="preserve"/>
      </w:r>
      <w:r w:rsidR="00786518">
        <w:rPr>
          <w:rFonts w:cs="Calibri"/>
        </w:rPr>
        <w:t xml:space="preserve"/>
      </w:r>
      <w:r w:rsidR="00196CA8">
        <w:rPr>
          <w:rFonts w:cs="Calibri"/>
        </w:rPr>
        <w:t xml:space="preserve"/>
      </w:r>
      <w:r w:rsidR="00786518">
        <w:rPr>
          <w:rFonts w:cs="Calibri"/>
        </w:rPr>
        <w:t xml:space="preserve"/>
      </w:r>
      <w:r w:rsidR="00196CA8">
        <w:rPr>
          <w:rFonts w:cs="Calibri"/>
        </w:rPr>
        <w:t xml:space="preserve">.</w:t>
      </w:r>
    </w:p>
    <w:p w:rsidR="003F7249" w:rsidRDefault="00196CA8" w14:paraId="4171C8C4" w14:textId="77777777">
      <w:pPr>
        <w:rPr>
          <w:rFonts w:ascii="Consolas" w:hAnsi="Consolas" w:cs="Consolas"/>
          <w:sz w:val="20"/>
        </w:rPr>
      </w:pPr>
      <w:r w:rsidRPr="0033243C">
        <w:rPr>
          <w:rFonts w:ascii="Consolas" w:hAnsi="Consolas" w:cs="Consolas"/>
          <w:color w:val="00B050"/>
          <w:sz w:val="20"/>
        </w:rPr>
        <w:t>%% RTDE Initialization</w:t>
      </w:r>
      <w:r>
        <w:br/>
      </w:r>
      <w:r>
        <w:rPr>
          <w:rFonts w:ascii="Consolas" w:hAnsi="Consolas" w:cs="Consolas"/>
          <w:sz w:val="20"/>
        </w:rPr>
        <w:t>robotIP  = "192.168.0.20";</w:t>
      </w:r>
      <w:r>
        <w:br/>
      </w:r>
      <w:r>
        <w:rPr>
          <w:rFonts w:ascii="Consolas" w:hAnsi="Consolas" w:cs="Consolas"/>
          <w:sz w:val="20"/>
        </w:rPr>
        <w:t>ur       = urRTDEClient(robotIP);</w:t>
      </w:r>
      <w:r>
        <w:br/>
      </w:r>
      <w:r>
        <w:br/>
      </w:r>
      <w:r w:rsidRPr="0033243C">
        <w:rPr>
          <w:rFonts w:ascii="Consolas" w:hAnsi="Consolas" w:cs="Consolas"/>
          <w:color w:val="00B050"/>
          <w:sz w:val="20"/>
        </w:rPr>
        <w:t>%% Read live joint angles (radians -&gt; degrees for sanity)</w:t>
      </w:r>
      <w:r>
        <w:br/>
      </w:r>
      <w:r>
        <w:rPr>
          <w:rFonts w:ascii="Consolas" w:hAnsi="Consolas" w:cs="Consolas"/>
          <w:sz w:val="20"/>
        </w:rPr>
        <w:t xml:space="preserve">anglesRad = readJointConfiguration(ur);   </w:t>
      </w:r>
      <w:r w:rsidRPr="00592F29">
        <w:rPr>
          <w:rFonts w:ascii="Consolas" w:hAnsi="Consolas" w:cs="Consolas"/>
          <w:color w:val="00B050"/>
          <w:sz w:val="20"/>
        </w:rPr>
        <w:t>% six-element vector</w:t>
      </w:r>
      <w:r>
        <w:br/>
      </w:r>
      <w:r>
        <w:rPr>
          <w:rFonts w:ascii="Consolas" w:hAnsi="Consolas" w:cs="Consolas"/>
          <w:sz w:val="20"/>
        </w:rPr>
        <w:t>anglesDeg = rad2deg(anglesRad)</w:t>
      </w:r>
      <w:r>
        <w:br/>
      </w:r>
      <w:r>
        <w:br/>
      </w:r>
      <w:r w:rsidRPr="0033243C">
        <w:rPr>
          <w:rFonts w:ascii="Consolas" w:hAnsi="Consolas" w:cs="Consolas"/>
          <w:color w:val="00B050"/>
          <w:sz w:val="20"/>
        </w:rPr>
        <w:t>%% Move the elbow +5 deg and come back</w:t>
      </w:r>
      <w:r>
        <w:br/>
      </w:r>
      <w:r>
        <w:rPr>
          <w:rFonts w:ascii="Consolas" w:hAnsi="Consolas" w:cs="Consolas"/>
          <w:sz w:val="20"/>
        </w:rPr>
        <w:t>target    = anglesRad;</w:t>
      </w:r>
      <w:r>
        <w:br/>
      </w:r>
      <w:r>
        <w:rPr>
          <w:rFonts w:ascii="Consolas" w:hAnsi="Consolas" w:cs="Consolas"/>
          <w:sz w:val="20"/>
        </w:rPr>
        <w:t xml:space="preserve">target(3) = target(3) + deg2rad(5);       </w:t>
      </w:r>
      <w:r w:rsidRPr="00592F29">
        <w:rPr>
          <w:rFonts w:ascii="Consolas" w:hAnsi="Consolas" w:cs="Consolas"/>
          <w:color w:val="00B050"/>
          <w:sz w:val="20"/>
        </w:rPr>
        <w:t>% bump joint 3</w:t>
      </w:r>
      <w:r>
        <w:br/>
      </w:r>
      <w:r>
        <w:rPr>
          <w:rFonts w:ascii="Consolas" w:hAnsi="Consolas" w:cs="Consolas"/>
          <w:sz w:val="20"/>
        </w:rPr>
        <w:t xml:space="preserve">sendJointConfigurationAndWait(ur, target);    </w:t>
      </w:r>
      <w:r w:rsidRPr="00592F29">
        <w:rPr>
          <w:rFonts w:ascii="Consolas" w:hAnsi="Consolas" w:cs="Consolas"/>
          <w:color w:val="00B050"/>
          <w:sz w:val="20"/>
        </w:rPr>
        <w:t>% block until done</w:t>
      </w:r>
      <w:r>
        <w:br/>
      </w:r>
      <w:r>
        <w:rPr>
          <w:rFonts w:ascii="Consolas" w:hAnsi="Consolas" w:cs="Consolas"/>
          <w:sz w:val="20"/>
        </w:rPr>
        <w:t xml:space="preserve">sendJointConfigurationAndWait(ur, anglesRad); </w:t>
      </w:r>
      <w:r w:rsidRPr="00592F29">
        <w:rPr>
          <w:rFonts w:ascii="Consolas" w:hAnsi="Consolas" w:cs="Consolas"/>
          <w:color w:val="00B050"/>
          <w:sz w:val="20"/>
        </w:rPr>
        <w:t>% return</w:t>
      </w:r>
    </w:p>
    <w:p w:rsidR="00786518" w:rsidRDefault="00786518" w14:paraId="7B80BAC6" w14:textId="77777777">
      <w:pPr>
        <w:rPr>
          <w:rFonts w:ascii="Consolas" w:hAnsi="Consolas" w:cs="Consolas"/>
          <w:sz w:val="20"/>
        </w:rPr>
      </w:pPr>
    </w:p>
    <w:p w:rsidR="00786518" w:rsidP="0F3FFF49" w:rsidRDefault="00786518" w14:paraId="180B1E41" w14:textId="602F11AB">
      <w:pPr>
        <w:rPr>
          <w:rFonts w:ascii="Calibri" w:hAnsi="Calibri" w:eastAsia="ＭＳ ゴシック" w:cs="" w:asciiTheme="majorAscii" w:hAnsiTheme="majorAscii" w:eastAsiaTheme="majorEastAsia" w:cstheme="majorBidi"/>
          <w:b w:val="1"/>
          <w:bCs w:val="1"/>
          <w:color w:val="365F91" w:themeColor="accent1" w:themeShade="BF"/>
          <w:sz w:val="28"/>
          <w:szCs w:val="28"/>
        </w:rPr>
      </w:pPr>
      <w:r w:rsidRPr="0F3FFF49" w:rsidR="0F3FFF49">
        <w:rPr>
          <w:rFonts w:ascii="Calibri" w:hAnsi="Calibri" w:eastAsia="ＭＳ ゴシック" w:cs="" w:asciiTheme="majorAscii" w:hAnsiTheme="majorAscii" w:eastAsiaTheme="majorEastAsia" w:cstheme="majorBidi"/>
          <w:b w:val="1"/>
          <w:bCs w:val="1"/>
          <w:color w:val="365F91" w:themeColor="accent1" w:themeTint="FF" w:themeShade="BF"/>
          <w:sz w:val="28"/>
          <w:szCs w:val="28"/>
        </w:rPr>
        <w:t xml:space="preserve">Part 7 – Power Down Sequence</w:t>
      </w:r>
      <w:r w:rsidRPr="0F3FFF49" w:rsidR="0F3FFF49">
        <w:rPr>
          <w:rFonts w:ascii="Calibri" w:hAnsi="Calibri" w:eastAsia="ＭＳ ゴシック" w:cs="" w:asciiTheme="majorAscii" w:hAnsiTheme="majorAscii" w:eastAsiaTheme="majorEastAsia" w:cstheme="majorBidi"/>
          <w:b w:val="1"/>
          <w:bCs w:val="1"/>
          <w:color w:val="365F91" w:themeColor="accent1" w:themeTint="FF" w:themeShade="BF"/>
          <w:sz w:val="28"/>
          <w:szCs w:val="28"/>
        </w:rPr>
        <w:t xml:space="preserve"/>
      </w:r>
      <w:r w:rsidRPr="0F3FFF49" w:rsidR="0F3FFF49">
        <w:rPr>
          <w:rFonts w:ascii="Calibri" w:hAnsi="Calibri" w:eastAsia="ＭＳ ゴシック" w:cs="" w:asciiTheme="majorAscii" w:hAnsiTheme="majorAscii" w:eastAsiaTheme="majorEastAsia" w:cstheme="majorBidi"/>
          <w:b w:val="1"/>
          <w:bCs w:val="1"/>
          <w:color w:val="365F91" w:themeColor="accent1" w:themeTint="FF" w:themeShade="BF"/>
          <w:sz w:val="28"/>
          <w:szCs w:val="28"/>
        </w:rPr>
        <w:t xml:space="preserve"/>
      </w:r>
    </w:p>
    <w:p w:rsidR="006009BF" w:rsidP="006009BF" w:rsidRDefault="006009BF" w14:paraId="16EB3128" w14:textId="198AE694">
      <w:r>
        <w:rPr>
          <w:rFonts w:cs="Calibri"/>
        </w:rPr>
        <w:t xml:space="preserve">Always follow this procedure to power down the robot:</w:t>
      </w:r>
    </w:p>
    <w:p w:rsidRPr="006009BF" w:rsidR="006009BF" w:rsidRDefault="006009BF" w14:paraId="57C989DF" w14:textId="4359BF98">
      <w:pPr>
        <w:pStyle w:val="ListNumber"/>
        <w:numPr>
          <w:ilvl w:val="0"/>
          <w:numId w:val="18"/>
        </w:numPr>
      </w:pPr>
      <w:r>
        <w:rPr>
          <w:rFonts w:cs="Calibri"/>
        </w:rPr>
        <w:t>Move the robot back to Home position (</w:t>
      </w:r>
      <w:r w:rsidRPr="0067441B">
        <w:rPr>
          <w:rFonts w:cs="Calibri"/>
        </w:rPr>
        <w:t xml:space="preserve">Move </w:t>
      </w:r>
      <w:r w:rsidRPr="0067441B">
        <w:rPr>
          <w:rFonts w:eastAsia="Calibri" w:cs="Calibri"/>
          <w:color w:val="000000" w:themeColor="text1"/>
        </w:rPr>
        <w:t>→ Smart Skills → Home</w:t>
      </w:r>
      <w:r>
        <w:rPr>
          <w:rFonts w:eastAsia="Calibri" w:cs="Calibri"/>
          <w:color w:val="000000" w:themeColor="text1"/>
        </w:rPr>
        <w:t>)</w:t>
      </w:r>
    </w:p>
    <w:p w:rsidRPr="006009BF" w:rsidR="006009BF" w:rsidRDefault="006009BF" w14:paraId="0E16ACAD" w14:textId="5A4CBCD9">
      <w:pPr>
        <w:pStyle w:val="ListNumber"/>
        <w:numPr>
          <w:ilvl w:val="0"/>
          <w:numId w:val="18"/>
        </w:numPr>
      </w:pPr>
      <w:r>
        <w:t>Press the power button on the TP</w:t>
      </w:r>
    </w:p>
    <w:p w:rsidR="003F7249" w:rsidRDefault="7FE378D1" w14:paraId="452FE29E" w14:textId="786D40A5">
      <w:pPr>
        <w:pStyle w:val="Heading1"/>
      </w:pPr>
      <w:r>
        <w:t xml:space="preserve">Part 8 – Extra Resources</w:t>
      </w:r>
    </w:p>
    <w:p w:rsidRPr="00B61A8B" w:rsidR="00B61A8B" w:rsidRDefault="00B61A8B" w14:paraId="317C0D47" w14:textId="77777777">
      <w:pPr>
        <w:pStyle w:val="ListBullet"/>
        <w:numPr>
          <w:ilvl w:val="0"/>
          <w:numId w:val="9"/>
        </w:numPr>
        <w:rPr>
          <w:rFonts w:cs="Calibri"/>
          <w:lang w:val="en-CA"/>
        </w:rPr>
      </w:pPr>
      <w:hyperlink w:history="1" r:id="rId21">
        <w:r w:rsidRPr="00B61A8B">
          <w:rPr>
            <w:rStyle w:val="Hyperlink"/>
            <w:rFonts w:cs="Calibri"/>
            <w:lang w:val="en-CA"/>
          </w:rPr>
          <w:t>Real Time Data Exchange User Guide</w:t>
        </w:r>
      </w:hyperlink>
    </w:p>
    <w:p w:rsidR="003F7249" w:rsidP="00B61A8B" w:rsidRDefault="003F7249" w14:paraId="44D0DD39" w14:textId="1B68A0E6">
      <w:pPr>
        <w:pStyle w:val="ListBullet"/>
      </w:pPr>
    </w:p>
    <w:sectPr w:rsidR="003F7249" w:rsidSect="008D2565">
      <w:type w:val="continuous"/>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DQ" w:author="David Quintero" w:date="2026-05-13T11:11:00Z" w:id="0">
    <w:p w:rsidR="00F25479" w:rsidP="00F25479" w:rsidRDefault="0019230B" w14:paraId="225FA1CB" w14:textId="77777777">
      <w:pPr>
        <w:pStyle w:val="CommentText"/>
      </w:pPr>
      <w:r>
        <w:rPr>
          <w:rStyle w:val="CommentReference"/>
        </w:rPr>
        <w:annotationRef/>
      </w:r>
      <w:r w:rsidR="00F25479">
        <w:t>I’m trying to think for the 414 lab PCs that are on the network and we don’t have admin rights.  Is this step doable or is their a work around b/c I don’t think we can do this ourselves.  I am assuming if we need admin rights.  Also, when we do this, we won’t have internet anymore on that ethernet card?</w:t>
      </w:r>
    </w:p>
    <w:p w:rsidR="00F25479" w:rsidP="00F25479" w:rsidRDefault="00F25479" w14:paraId="49CEC07D" w14:textId="77777777">
      <w:pPr>
        <w:pStyle w:val="CommentText"/>
      </w:pPr>
    </w:p>
    <w:p w:rsidR="00F25479" w:rsidP="00F25479" w:rsidRDefault="00F25479" w14:paraId="12C4633C" w14:textId="77777777">
      <w:pPr>
        <w:pStyle w:val="CommentText"/>
      </w:pPr>
      <w:r>
        <w:t>Also, can you please provide a screenshot or specific wording that you need to go to Start-&gt;Control Panel-&gt;Network-&gt;Etc.</w:t>
      </w:r>
    </w:p>
  </w:comment>
  <w:comment w:initials="RC" w:author="Ryan Cullen" w:date="2026-08-31T16:04:00Z" w:id="1">
    <w:p w:rsidRDefault="00000000" w14:paraId="4CED1EF8" w14:textId="39B5A5AE">
      <w:pPr>
        <w:pStyle w:val="CommentText"/>
      </w:pPr>
      <w:r>
        <w:rPr>
          <w:rStyle w:val="CommentReference"/>
        </w:rPr>
        <w:annotationRef/>
      </w:r>
      <w:r w:rsidRPr="46042FD5">
        <w:t>Yes, you need admin rights to do this part, and yes, you will lose internet from the ethernet port. The computers will need external wifi cards to get internet (just like the setup in the lab right now).</w:t>
      </w:r>
    </w:p>
  </w:comment>
  <w:comment w:initials="DQ" w:author="David Quintero" w:date="2026-05-13T11:18:00Z" w:id="2">
    <w:p w:rsidR="000079C6" w:rsidP="000079C6" w:rsidRDefault="000079C6" w14:paraId="19836706" w14:textId="77777777">
      <w:pPr>
        <w:pStyle w:val="CommentText"/>
      </w:pPr>
      <w:r>
        <w:rPr>
          <w:rStyle w:val="CommentReference"/>
        </w:rPr>
        <w:annotationRef/>
      </w:r>
      <w:r>
        <w:t>Does this step conflict with the Install link above in the Overview?  They can click the link above but we hope they don’t go through the steps already?</w:t>
      </w:r>
    </w:p>
    <w:p w:rsidR="000079C6" w:rsidP="000079C6" w:rsidRDefault="000079C6" w14:paraId="61140D7F" w14:textId="77777777">
      <w:pPr>
        <w:pStyle w:val="CommentText"/>
      </w:pPr>
    </w:p>
    <w:p w:rsidR="000079C6" w:rsidP="000079C6" w:rsidRDefault="000079C6" w14:paraId="6E4D909D" w14:textId="77777777">
      <w:pPr>
        <w:pStyle w:val="CommentText"/>
      </w:pPr>
      <w:r>
        <w:t>Other option maybe move those links here, so this is when they will actually install and setup the package?</w:t>
      </w:r>
    </w:p>
  </w:comment>
  <w:comment w:initials="RC" w:author="Ryan Cullen" w:date="2026-08-31T16:07:00Z" w:id="3">
    <w:p w:rsidRDefault="00000000" w14:paraId="210EE20B" w14:textId="21DD6591">
      <w:pPr>
        <w:pStyle w:val="CommentText"/>
      </w:pPr>
      <w:r>
        <w:rPr>
          <w:rStyle w:val="CommentReference"/>
        </w:rPr>
        <w:annotationRef/>
      </w:r>
      <w:r w:rsidRPr="67380A05">
        <w:t xml:space="preserve">No, it does not conflict. This is a separate step that has to happen at the very end, once all the configuration is finished. This is the final step to actually connect to the robot, the packages are already installed. </w:t>
      </w:r>
    </w:p>
  </w:comment>
</w:comments>
</file>

<file path=word/commentsExtended.xml><?xml version="1.0" encoding="utf-8"?>
<w15:commentsEx xmlns:mc="http://schemas.openxmlformats.org/markup-compatibility/2006" xmlns:w15="http://schemas.microsoft.com/office/word/2012/wordml" mc:Ignorable="w15">
  <w15:commentEx w15:done="0" w15:paraId="12C4633C"/>
  <w15:commentEx w15:done="0" w15:paraId="4CED1EF8" w15:paraIdParent="12C4633C"/>
  <w15:commentEx w15:done="0" w15:paraId="6E4D909D"/>
  <w15:commentEx w15:done="0" w15:paraId="210EE20B" w15:paraIdParent="6E4D909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525E437" w16cex:dateUtc="2026-05-13T18:11:00Z"/>
  <w16cex:commentExtensible w16cex:durableId="7D9C6A3C" w16cex:dateUtc="2026-08-31T23:04:00Z"/>
  <w16cex:commentExtensible w16cex:durableId="638849CE" w16cex:dateUtc="2026-05-13T18:18:00Z"/>
  <w16cex:commentExtensible w16cex:durableId="47729BCD" w16cex:dateUtc="2026-08-31T23:07:00Z"/>
</w16cex:commentsExtensible>
</file>

<file path=word/commentsIds.xml><?xml version="1.0" encoding="utf-8"?>
<w16cid:commentsIds xmlns:mc="http://schemas.openxmlformats.org/markup-compatibility/2006" xmlns:w16cid="http://schemas.microsoft.com/office/word/2016/wordml/cid" mc:Ignorable="w16cid">
  <w16cid:commentId w16cid:paraId="12C4633C" w16cid:durableId="6525E437"/>
  <w16cid:commentId w16cid:paraId="4CED1EF8" w16cid:durableId="7D9C6A3C"/>
  <w16cid:commentId w16cid:paraId="6E4D909D" w16cid:durableId="638849CE"/>
  <w16cid:commentId w16cid:paraId="210EE20B" w16cid:durableId="47729B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cTHeOOCfbdNH7" int2:id="C1qHpOLq">
      <int2:state int2:value="Rejected" int2:type="spell"/>
    </int2:textHash>
    <int2:textHash int2:hashCode="8fTIGd7cSKP8Ka" int2:id="TibWEYNy">
      <int2:state int2:value="Rejected" int2:type="spell"/>
    </int2:textHash>
    <int2:textHash int2:hashCode="Rf7p7IvQuqINGj" int2:id="ER4SsW7d">
      <int2:state int2:value="Rejected" int2:type="spell"/>
    </int2:textHash>
    <int2:textHash int2:hashCode="lRwaOd0xH8yQUM" int2:id="Mdm8gWPE">
      <int2:state int2:value="Rejected" int2:type="spell"/>
    </int2:textHash>
    <int2:bookmark int2:bookmarkName="_Int_ewJgnCNY" int2:invalidationBookmarkName="" int2:hashCode="o+q6U7Y94Sdlm8" int2:id="XYeYYTp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409000F"/>
    <w:lvl w:ilvl="0">
      <w:start w:val="1"/>
      <w:numFmt w:val="decimal"/>
      <w:lvlText w:val="%1."/>
      <w:lvlJc w:val="left"/>
      <w:pPr>
        <w:ind w:left="360" w:hanging="360"/>
      </w:pPr>
      <w:rPr>
        <w:rFonts w:hint="default"/>
      </w:rPr>
    </w:lvl>
  </w:abstractNum>
  <w:abstractNum w:abstractNumId="6" w15:restartNumberingAfterBreak="0">
    <w:nsid w:val="002000FC"/>
    <w:multiLevelType w:val="hybridMultilevel"/>
    <w:tmpl w:val="D00298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8A3BF8"/>
    <w:multiLevelType w:val="hybridMultilevel"/>
    <w:tmpl w:val="B11AAB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4B2785"/>
    <w:multiLevelType w:val="hybridMultilevel"/>
    <w:tmpl w:val="92EC0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99046AC"/>
    <w:multiLevelType w:val="hybridMultilevel"/>
    <w:tmpl w:val="DCA2C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49753CC"/>
    <w:multiLevelType w:val="hybridMultilevel"/>
    <w:tmpl w:val="1AE895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57E687D"/>
    <w:multiLevelType w:val="hybridMultilevel"/>
    <w:tmpl w:val="81FC22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7EA57A8"/>
    <w:multiLevelType w:val="hybridMultilevel"/>
    <w:tmpl w:val="3C6EDB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CE071D3"/>
    <w:multiLevelType w:val="multilevel"/>
    <w:tmpl w:val="DD5E0F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9E31C22"/>
    <w:multiLevelType w:val="hybridMultilevel"/>
    <w:tmpl w:val="FBCECF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A965A58"/>
    <w:multiLevelType w:val="hybridMultilevel"/>
    <w:tmpl w:val="39C4A5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D842A24"/>
    <w:multiLevelType w:val="hybridMultilevel"/>
    <w:tmpl w:val="CFA804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5226B08"/>
    <w:multiLevelType w:val="hybridMultilevel"/>
    <w:tmpl w:val="A56CBF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6333F12"/>
    <w:multiLevelType w:val="hybridMultilevel"/>
    <w:tmpl w:val="7676F66E"/>
    <w:lvl w:ilvl="0" w:tplc="8FDC7F84">
      <w:start w:val="1"/>
      <w:numFmt w:val="bullet"/>
      <w:lvlText w:val=""/>
      <w:lvlJc w:val="left"/>
      <w:pPr>
        <w:ind w:left="720" w:hanging="360"/>
      </w:pPr>
      <w:rPr>
        <w:rFonts w:hint="default" w:ascii="Symbol" w:hAnsi="Symbol"/>
      </w:rPr>
    </w:lvl>
    <w:lvl w:ilvl="1" w:tplc="8CEA97F4">
      <w:start w:val="1"/>
      <w:numFmt w:val="bullet"/>
      <w:lvlText w:val="o"/>
      <w:lvlJc w:val="left"/>
      <w:pPr>
        <w:ind w:left="1440" w:hanging="360"/>
      </w:pPr>
      <w:rPr>
        <w:rFonts w:hint="default" w:ascii="Courier New" w:hAnsi="Courier New"/>
      </w:rPr>
    </w:lvl>
    <w:lvl w:ilvl="2" w:tplc="DCA8B2FA">
      <w:start w:val="1"/>
      <w:numFmt w:val="bullet"/>
      <w:lvlText w:val=""/>
      <w:lvlJc w:val="left"/>
      <w:pPr>
        <w:ind w:left="2160" w:hanging="360"/>
      </w:pPr>
      <w:rPr>
        <w:rFonts w:hint="default" w:ascii="Wingdings" w:hAnsi="Wingdings"/>
      </w:rPr>
    </w:lvl>
    <w:lvl w:ilvl="3" w:tplc="B7AA7504">
      <w:start w:val="1"/>
      <w:numFmt w:val="bullet"/>
      <w:lvlText w:val=""/>
      <w:lvlJc w:val="left"/>
      <w:pPr>
        <w:ind w:left="2880" w:hanging="360"/>
      </w:pPr>
      <w:rPr>
        <w:rFonts w:hint="default" w:ascii="Symbol" w:hAnsi="Symbol"/>
      </w:rPr>
    </w:lvl>
    <w:lvl w:ilvl="4" w:tplc="AC32925C">
      <w:start w:val="1"/>
      <w:numFmt w:val="bullet"/>
      <w:lvlText w:val="o"/>
      <w:lvlJc w:val="left"/>
      <w:pPr>
        <w:ind w:left="3600" w:hanging="360"/>
      </w:pPr>
      <w:rPr>
        <w:rFonts w:hint="default" w:ascii="Courier New" w:hAnsi="Courier New"/>
      </w:rPr>
    </w:lvl>
    <w:lvl w:ilvl="5" w:tplc="7B249D64">
      <w:start w:val="1"/>
      <w:numFmt w:val="bullet"/>
      <w:lvlText w:val=""/>
      <w:lvlJc w:val="left"/>
      <w:pPr>
        <w:ind w:left="4320" w:hanging="360"/>
      </w:pPr>
      <w:rPr>
        <w:rFonts w:hint="default" w:ascii="Wingdings" w:hAnsi="Wingdings"/>
      </w:rPr>
    </w:lvl>
    <w:lvl w:ilvl="6" w:tplc="A24E14A2">
      <w:start w:val="1"/>
      <w:numFmt w:val="bullet"/>
      <w:lvlText w:val=""/>
      <w:lvlJc w:val="left"/>
      <w:pPr>
        <w:ind w:left="5040" w:hanging="360"/>
      </w:pPr>
      <w:rPr>
        <w:rFonts w:hint="default" w:ascii="Symbol" w:hAnsi="Symbol"/>
      </w:rPr>
    </w:lvl>
    <w:lvl w:ilvl="7" w:tplc="D8EC63D6">
      <w:start w:val="1"/>
      <w:numFmt w:val="bullet"/>
      <w:lvlText w:val="o"/>
      <w:lvlJc w:val="left"/>
      <w:pPr>
        <w:ind w:left="5760" w:hanging="360"/>
      </w:pPr>
      <w:rPr>
        <w:rFonts w:hint="default" w:ascii="Courier New" w:hAnsi="Courier New"/>
      </w:rPr>
    </w:lvl>
    <w:lvl w:ilvl="8" w:tplc="6778E68A">
      <w:start w:val="1"/>
      <w:numFmt w:val="bullet"/>
      <w:lvlText w:val=""/>
      <w:lvlJc w:val="left"/>
      <w:pPr>
        <w:ind w:left="6480" w:hanging="360"/>
      </w:pPr>
      <w:rPr>
        <w:rFonts w:hint="default" w:ascii="Wingdings" w:hAnsi="Wingdings"/>
      </w:rPr>
    </w:lvl>
  </w:abstractNum>
  <w:abstractNum w:abstractNumId="19" w15:restartNumberingAfterBreak="0">
    <w:nsid w:val="7AD51486"/>
    <w:multiLevelType w:val="hybridMultilevel"/>
    <w:tmpl w:val="3B38418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45687974">
    <w:abstractNumId w:val="18"/>
  </w:num>
  <w:num w:numId="2" w16cid:durableId="687099354">
    <w:abstractNumId w:val="5"/>
  </w:num>
  <w:num w:numId="3" w16cid:durableId="909123391">
    <w:abstractNumId w:val="3"/>
  </w:num>
  <w:num w:numId="4" w16cid:durableId="1206216701">
    <w:abstractNumId w:val="2"/>
  </w:num>
  <w:num w:numId="5" w16cid:durableId="1846895075">
    <w:abstractNumId w:val="4"/>
  </w:num>
  <w:num w:numId="6" w16cid:durableId="1073697114">
    <w:abstractNumId w:val="1"/>
  </w:num>
  <w:num w:numId="7" w16cid:durableId="380984827">
    <w:abstractNumId w:val="0"/>
  </w:num>
  <w:num w:numId="8" w16cid:durableId="1805000837">
    <w:abstractNumId w:val="10"/>
  </w:num>
  <w:num w:numId="9" w16cid:durableId="1946958009">
    <w:abstractNumId w:val="13"/>
  </w:num>
  <w:num w:numId="10" w16cid:durableId="807940805">
    <w:abstractNumId w:val="6"/>
  </w:num>
  <w:num w:numId="11" w16cid:durableId="1790589219">
    <w:abstractNumId w:val="12"/>
  </w:num>
  <w:num w:numId="12" w16cid:durableId="941645559">
    <w:abstractNumId w:val="16"/>
  </w:num>
  <w:num w:numId="13" w16cid:durableId="1433738889">
    <w:abstractNumId w:val="7"/>
  </w:num>
  <w:num w:numId="14" w16cid:durableId="1464540064">
    <w:abstractNumId w:val="17"/>
  </w:num>
  <w:num w:numId="15" w16cid:durableId="2077969937">
    <w:abstractNumId w:val="9"/>
  </w:num>
  <w:num w:numId="16" w16cid:durableId="712578875">
    <w:abstractNumId w:val="14"/>
  </w:num>
  <w:num w:numId="17" w16cid:durableId="538393281">
    <w:abstractNumId w:val="11"/>
  </w:num>
  <w:num w:numId="18" w16cid:durableId="1048804037">
    <w:abstractNumId w:val="8"/>
  </w:num>
  <w:num w:numId="19" w16cid:durableId="1352336146">
    <w:abstractNumId w:val="19"/>
  </w:num>
  <w:num w:numId="20" w16cid:durableId="871460436">
    <w:abstractNumId w:val="1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Quintero">
    <w15:presenceInfo w15:providerId="None" w15:userId="David Quintero"/>
  </w15:person>
  <w15:person w15:author="Ryan Cullen">
    <w15:presenceInfo w15:providerId="AD" w15:userId="S::924414657@sfsu.edu::036abdc5-fbc6-4947-a776-38e7cd4d3c23"/>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13"/>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C6"/>
    <w:rsid w:val="00034616"/>
    <w:rsid w:val="0006063C"/>
    <w:rsid w:val="000B4CD7"/>
    <w:rsid w:val="00115751"/>
    <w:rsid w:val="0015074B"/>
    <w:rsid w:val="0019039D"/>
    <w:rsid w:val="0019230B"/>
    <w:rsid w:val="00196CA8"/>
    <w:rsid w:val="001B60BA"/>
    <w:rsid w:val="002874AE"/>
    <w:rsid w:val="00290447"/>
    <w:rsid w:val="0029639D"/>
    <w:rsid w:val="00326F90"/>
    <w:rsid w:val="0033243C"/>
    <w:rsid w:val="00342754"/>
    <w:rsid w:val="00351666"/>
    <w:rsid w:val="003F7249"/>
    <w:rsid w:val="00592F29"/>
    <w:rsid w:val="005C0858"/>
    <w:rsid w:val="006009BF"/>
    <w:rsid w:val="0067441B"/>
    <w:rsid w:val="00786518"/>
    <w:rsid w:val="007D149A"/>
    <w:rsid w:val="00807B01"/>
    <w:rsid w:val="00860F7C"/>
    <w:rsid w:val="008C28B3"/>
    <w:rsid w:val="008D2565"/>
    <w:rsid w:val="00915D2F"/>
    <w:rsid w:val="009467AD"/>
    <w:rsid w:val="0096256D"/>
    <w:rsid w:val="009712C2"/>
    <w:rsid w:val="009F0721"/>
    <w:rsid w:val="00A53F2B"/>
    <w:rsid w:val="00AA1D8D"/>
    <w:rsid w:val="00AB4009"/>
    <w:rsid w:val="00AF5851"/>
    <w:rsid w:val="00B26350"/>
    <w:rsid w:val="00B33FC4"/>
    <w:rsid w:val="00B47730"/>
    <w:rsid w:val="00B61A8B"/>
    <w:rsid w:val="00C174C1"/>
    <w:rsid w:val="00C22DB4"/>
    <w:rsid w:val="00C23494"/>
    <w:rsid w:val="00C90CB0"/>
    <w:rsid w:val="00C93FFA"/>
    <w:rsid w:val="00CA23C0"/>
    <w:rsid w:val="00CB0664"/>
    <w:rsid w:val="00D96A17"/>
    <w:rsid w:val="00DD4BEB"/>
    <w:rsid w:val="00DE5DAB"/>
    <w:rsid w:val="00F25479"/>
    <w:rsid w:val="00FC693F"/>
    <w:rsid w:val="0F3FFF49"/>
    <w:rsid w:val="15BB233F"/>
    <w:rsid w:val="1E12B627"/>
    <w:rsid w:val="23315A9A"/>
    <w:rsid w:val="279E688D"/>
    <w:rsid w:val="2A0BA042"/>
    <w:rsid w:val="2B7DAABF"/>
    <w:rsid w:val="2FAB0ECC"/>
    <w:rsid w:val="382A75FC"/>
    <w:rsid w:val="441062D8"/>
    <w:rsid w:val="4E03A576"/>
    <w:rsid w:val="4EA45AB4"/>
    <w:rsid w:val="4EFA0AEE"/>
    <w:rsid w:val="51C5BAA3"/>
    <w:rsid w:val="525502DF"/>
    <w:rsid w:val="5F7FAE68"/>
    <w:rsid w:val="635F5D03"/>
    <w:rsid w:val="6CE2B703"/>
    <w:rsid w:val="7379EEB7"/>
    <w:rsid w:val="7924AE65"/>
    <w:rsid w:val="7B561C28"/>
    <w:rsid w:val="7F277BE9"/>
    <w:rsid w:val="7FE378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FE2A2"/>
  <w14:defaultImageDpi w14:val="300"/>
  <w15:docId w15:val="{BCCC60E1-39B7-450B-B439-CB46A8D311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1A8B"/>
    <w:rPr>
      <w:color w:val="0000FF" w:themeColor="hyperlink"/>
      <w:u w:val="single"/>
    </w:rPr>
  </w:style>
  <w:style w:type="character" w:styleId="UnresolvedMention">
    <w:name w:val="Unresolved Mention"/>
    <w:basedOn w:val="DefaultParagraphFont"/>
    <w:uiPriority w:val="99"/>
    <w:semiHidden/>
    <w:unhideWhenUsed/>
    <w:rsid w:val="00B61A8B"/>
    <w:rPr>
      <w:color w:val="605E5C"/>
      <w:shd w:val="clear" w:color="auto" w:fill="E1DFDD"/>
    </w:rPr>
  </w:style>
  <w:style w:type="character" w:styleId="CommentReference">
    <w:name w:val="Comment Reference"/>
    <w:basedOn w:val="DefaultParagraphFont"/>
    <w:uiPriority w:val="99"/>
    <w:semiHidden/>
    <w:unhideWhenUsed/>
    <w:rsid w:val="005C0858"/>
    <w:rPr>
      <w:sz w:val="16"/>
      <w:szCs w:val="16"/>
    </w:rPr>
  </w:style>
  <w:style w:type="paragraph" w:styleId="CommentText">
    <w:name w:val="Comment Text"/>
    <w:basedOn w:val="Normal"/>
    <w:link w:val="CommentTextChar"/>
    <w:uiPriority w:val="99"/>
    <w:unhideWhenUsed/>
    <w:rsid w:val="005C0858"/>
    <w:pPr>
      <w:spacing w:line="240" w:lineRule="auto"/>
    </w:pPr>
    <w:rPr>
      <w:sz w:val="20"/>
      <w:szCs w:val="20"/>
    </w:rPr>
  </w:style>
  <w:style w:type="character" w:styleId="CommentTextChar" w:customStyle="1">
    <w:name w:val="Comment Text Char"/>
    <w:basedOn w:val="DefaultParagraphFont"/>
    <w:link w:val="CommentText"/>
    <w:uiPriority w:val="99"/>
    <w:rsid w:val="005C0858"/>
    <w:rPr>
      <w:rFonts w:ascii="Calibri" w:hAnsi="Calibri"/>
      <w:sz w:val="20"/>
      <w:szCs w:val="20"/>
    </w:rPr>
  </w:style>
  <w:style w:type="paragraph" w:styleId="CommentSubject">
    <w:name w:val="Comment Subject"/>
    <w:basedOn w:val="CommentText"/>
    <w:next w:val="CommentText"/>
    <w:link w:val="CommentSubjectChar"/>
    <w:uiPriority w:val="99"/>
    <w:semiHidden/>
    <w:unhideWhenUsed/>
    <w:rsid w:val="005C0858"/>
    <w:rPr>
      <w:b/>
      <w:bCs/>
    </w:rPr>
  </w:style>
  <w:style w:type="character" w:styleId="CommentSubjectChar" w:customStyle="1">
    <w:name w:val="Comment Subject Char"/>
    <w:basedOn w:val="CommentTextChar"/>
    <w:link w:val="CommentSubject"/>
    <w:uiPriority w:val="99"/>
    <w:semiHidden/>
    <w:rsid w:val="005C0858"/>
    <w:rPr>
      <w:rFonts w:ascii="Calibri" w:hAnsi="Calibri"/>
      <w:b/>
      <w:bCs/>
      <w:sz w:val="20"/>
      <w:szCs w:val="20"/>
    </w:rPr>
  </w:style>
  <w:style w:type="character" w:styleId="FollowedHyperlink">
    <w:name w:val="FollowedHyperlink"/>
    <w:basedOn w:val="DefaultParagraphFont"/>
    <w:uiPriority w:val="99"/>
    <w:semiHidden/>
    <w:unhideWhenUsed/>
    <w:rsid w:val="001157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elp.harmanpro.com/general-harman-inquiries/how-to-set-static-ip-address-in-windows-11"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docs.universal-robots.com/tutorials/communication-protocol-tutorials/rtde-guide.html" TargetMode="External"/><Relationship Id="rId7" Type="http://schemas.openxmlformats.org/officeDocument/2006/relationships/image" Target="media/image1.png"/><Relationship Id="rId12" Type="http://schemas.openxmlformats.org/officeDocument/2006/relationships/image" Target="media/image5.png"/><Relationship Id="rId17" Type="http://schemas.microsoft.com/office/2018/08/relationships/commentsExtensible" Target="commentsExtensible.xml"/><Relationship Id="rId25" Type="http://schemas.microsoft.com/office/2020/10/relationships/intelligence" Target="intelligence2.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www.mathworks.com/hardware-support/universal-robots.html"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FLLU-UR/script-file-selector" TargetMode="Externa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Ryan Cullen</lastModifiedBy>
  <revision>4</revision>
  <dcterms:created xsi:type="dcterms:W3CDTF">2026-08-31T23:56:00.0000000Z</dcterms:created>
  <dcterms:modified xsi:type="dcterms:W3CDTF">2026-09-01T00:06:36.0039466Z</dcterms:modified>
  <category/>
</coreProperties>
</file>